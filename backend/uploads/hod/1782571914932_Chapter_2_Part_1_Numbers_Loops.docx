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Placement Handbook</w:t>
      </w:r>
    </w:p>
    <w:p>
      <w:pPr>
        <w:pStyle w:val="Heading2"/>
      </w:pPr>
      <w:r>
        <w:t>Chapter 2 - Part 1: Numbers &amp; Loops</w:t>
      </w:r>
    </w:p>
    <w:p>
      <w:r>
        <w:t>Programs:</w:t>
        <w:br/>
        <w:t>1. Prime Number</w:t>
        <w:br/>
        <w:t>2. Prime Numbers in Range</w:t>
        <w:br/>
        <w:t>3. Fibonacci Series</w:t>
        <w:br/>
        <w:t>4. Factorial (Loop)</w:t>
        <w:br/>
        <w:t>5. Factorial (Recursion)</w:t>
      </w:r>
    </w:p>
    <w:p>
      <w:pPr>
        <w:pStyle w:val="Heading2"/>
      </w:pPr>
      <w:r>
        <w:t>1. Prime Number</w:t>
      </w:r>
    </w:p>
    <w:p>
      <w:pPr>
        <w:pStyle w:val="Heading3"/>
      </w:pPr>
      <w:r>
        <w:t>Python Code</w:t>
      </w:r>
    </w:p>
    <w:p>
      <w:r>
        <w:rPr>
          <w:rFonts w:ascii="Courier New" w:hAnsi="Courier New"/>
        </w:rPr>
        <w:t>n=int(input())</w:t>
        <w:br/>
        <w:t>count=0</w:t>
        <w:br/>
        <w:t>for i in range(1,n+1):</w:t>
        <w:br/>
        <w:t xml:space="preserve">    if n%i==0:</w:t>
        <w:br/>
        <w:t xml:space="preserve">        count+=1</w:t>
        <w:br/>
        <w:t>if count==2:</w:t>
        <w:br/>
        <w:t xml:space="preserve">    print("Prime")</w:t>
        <w:br/>
        <w:t>else:</w:t>
        <w:br/>
        <w:t xml:space="preserve">    print("Not Prime")</w:t>
      </w:r>
    </w:p>
    <w:p>
      <w:pPr>
        <w:pStyle w:val="Heading3"/>
      </w:pPr>
      <w:r>
        <w:t>Line-by-Line Explanation</w:t>
      </w:r>
    </w:p>
    <w:p>
      <w:pPr>
        <w:pStyle w:val="ListBullet"/>
      </w:pPr>
      <w:r>
        <w:t>n=int(input())</w:t>
        <w:br/>
        <w:t>→ Reads the number.</w:t>
      </w:r>
    </w:p>
    <w:p>
      <w:pPr>
        <w:pStyle w:val="ListBullet"/>
      </w:pPr>
      <w:r>
        <w:t>count=0</w:t>
        <w:br/>
        <w:t>→ Stores factor count.</w:t>
      </w:r>
    </w:p>
    <w:p>
      <w:pPr>
        <w:pStyle w:val="ListBullet"/>
      </w:pPr>
      <w:r>
        <w:t>for i in range(1,n+1)</w:t>
        <w:br/>
        <w:t>→ Checks every number from 1 to n.</w:t>
      </w:r>
    </w:p>
    <w:p>
      <w:pPr>
        <w:pStyle w:val="ListBullet"/>
      </w:pPr>
      <w:r>
        <w:t>if n%i==0</w:t>
        <w:br/>
        <w:t>→ Checks whether i is a factor.</w:t>
      </w:r>
    </w:p>
    <w:p>
      <w:pPr>
        <w:pStyle w:val="ListBullet"/>
      </w:pPr>
      <w:r>
        <w:t>count+=1</w:t>
        <w:br/>
        <w:t>→ Increases factor count.</w:t>
      </w:r>
    </w:p>
    <w:p>
      <w:pPr>
        <w:pStyle w:val="ListBullet"/>
      </w:pPr>
      <w:r>
        <w:t>if count==2</w:t>
        <w:br/>
        <w:t>→ Prime numbers have exactly 2 factors.</w:t>
      </w:r>
    </w:p>
    <w:p>
      <w:pPr>
        <w:pStyle w:val="Heading3"/>
      </w:pPr>
      <w:r>
        <w:t>Dry Run &amp; Example Input/Output</w:t>
      </w:r>
    </w:p>
    <w:p>
      <w:r>
        <w:t>Input:</w:t>
        <w:br/>
        <w:t>7</w:t>
        <w:br/>
        <w:br/>
        <w:t>Dry Run:</w:t>
        <w:br/>
        <w:t>Factors:1,7</w:t>
        <w:br/>
        <w:t>Count=2</w:t>
        <w:br/>
        <w:br/>
        <w:t>Output:</w:t>
        <w:br/>
        <w:t>Prime</w:t>
      </w:r>
    </w:p>
    <w:p>
      <w:pPr>
        <w:pStyle w:val="Heading2"/>
      </w:pPr>
      <w:r>
        <w:t>2. Prime Numbers in Range</w:t>
      </w:r>
    </w:p>
    <w:p>
      <w:pPr>
        <w:pStyle w:val="Heading3"/>
      </w:pPr>
      <w:r>
        <w:t>Python Code</w:t>
      </w:r>
    </w:p>
    <w:p>
      <w:r>
        <w:rPr>
          <w:rFonts w:ascii="Courier New" w:hAnsi="Courier New"/>
        </w:rPr>
        <w:t>n=int(input())</w:t>
        <w:br/>
        <w:t>for num in range(2,n+1):</w:t>
        <w:br/>
        <w:t xml:space="preserve">    count=0</w:t>
        <w:br/>
        <w:t xml:space="preserve">    for i in range(1,num+1):</w:t>
        <w:br/>
        <w:t xml:space="preserve">        if num%i==0:</w:t>
        <w:br/>
        <w:t xml:space="preserve">            count+=1</w:t>
        <w:br/>
        <w:t xml:space="preserve">    if count==2:</w:t>
        <w:br/>
        <w:t xml:space="preserve">        print(num)</w:t>
      </w:r>
    </w:p>
    <w:p>
      <w:pPr>
        <w:pStyle w:val="Heading3"/>
      </w:pPr>
      <w:r>
        <w:t>Line-by-Line Explanation</w:t>
      </w:r>
    </w:p>
    <w:p>
      <w:pPr>
        <w:pStyle w:val="ListBullet"/>
      </w:pPr>
      <w:r>
        <w:t>for num in range(2,n+1)</w:t>
        <w:br/>
        <w:t>→ Checks each number up to n.</w:t>
      </w:r>
    </w:p>
    <w:p>
      <w:pPr>
        <w:pStyle w:val="ListBullet"/>
      </w:pPr>
      <w:r>
        <w:t>count=0</w:t>
        <w:br/>
        <w:t>→ Resets factor count.</w:t>
      </w:r>
    </w:p>
    <w:p>
      <w:pPr>
        <w:pStyle w:val="ListBullet"/>
      </w:pPr>
      <w:r>
        <w:t>if count==2</w:t>
        <w:br/>
        <w:t>→ Prints prime numbers only.</w:t>
      </w:r>
    </w:p>
    <w:p>
      <w:pPr>
        <w:pStyle w:val="Heading3"/>
      </w:pPr>
      <w:r>
        <w:t>Dry Run &amp; Example Input/Output</w:t>
      </w:r>
    </w:p>
    <w:p>
      <w:r>
        <w:t>Input:</w:t>
        <w:br/>
        <w:t>10</w:t>
        <w:br/>
        <w:br/>
        <w:t>Output:</w:t>
        <w:br/>
        <w:t>2</w:t>
        <w:br/>
        <w:t>3</w:t>
        <w:br/>
        <w:t>5</w:t>
        <w:br/>
        <w:t>7</w:t>
      </w:r>
    </w:p>
    <w:p>
      <w:pPr>
        <w:pStyle w:val="Heading2"/>
      </w:pPr>
      <w:r>
        <w:t>3. Fibonacci Series</w:t>
      </w:r>
    </w:p>
    <w:p>
      <w:pPr>
        <w:pStyle w:val="Heading3"/>
      </w:pPr>
      <w:r>
        <w:t>Python Code</w:t>
      </w:r>
    </w:p>
    <w:p>
      <w:r>
        <w:rPr>
          <w:rFonts w:ascii="Courier New" w:hAnsi="Courier New"/>
        </w:rPr>
        <w:t>n=int(input())</w:t>
        <w:br/>
        <w:t>a=0</w:t>
        <w:br/>
        <w:t>b=1</w:t>
        <w:br/>
        <w:t>for i in range(n):</w:t>
        <w:br/>
        <w:t xml:space="preserve">    print(a)</w:t>
        <w:br/>
        <w:t xml:space="preserve">    c=a+b</w:t>
        <w:br/>
        <w:t xml:space="preserve">    a=b</w:t>
        <w:br/>
        <w:t xml:space="preserve">    b=c</w:t>
      </w:r>
    </w:p>
    <w:p>
      <w:pPr>
        <w:pStyle w:val="Heading3"/>
      </w:pPr>
      <w:r>
        <w:t>Line-by-Line Explanation</w:t>
      </w:r>
    </w:p>
    <w:p>
      <w:pPr>
        <w:pStyle w:val="ListBullet"/>
      </w:pPr>
      <w:r>
        <w:t>a=0,b=1</w:t>
        <w:br/>
        <w:t>→ Initial Fibonacci numbers.</w:t>
      </w:r>
    </w:p>
    <w:p>
      <w:pPr>
        <w:pStyle w:val="ListBullet"/>
      </w:pPr>
      <w:r>
        <w:t>print(a)</w:t>
        <w:br/>
        <w:t>→ Prints current number.</w:t>
      </w:r>
    </w:p>
    <w:p>
      <w:pPr>
        <w:pStyle w:val="ListBullet"/>
      </w:pPr>
      <w:r>
        <w:t>c=a+b</w:t>
        <w:br/>
        <w:t>→ Finds next Fibonacci number.</w:t>
      </w:r>
    </w:p>
    <w:p>
      <w:pPr>
        <w:pStyle w:val="ListBullet"/>
      </w:pPr>
      <w:r>
        <w:t>a=b; b=c</w:t>
        <w:br/>
        <w:t>→ Moves to next pair.</w:t>
      </w:r>
    </w:p>
    <w:p>
      <w:pPr>
        <w:pStyle w:val="Heading3"/>
      </w:pPr>
      <w:r>
        <w:t>Dry Run &amp; Example Input/Output</w:t>
      </w:r>
    </w:p>
    <w:p>
      <w:r>
        <w:t>Input:</w:t>
        <w:br/>
        <w:t>7</w:t>
        <w:br/>
        <w:br/>
        <w:t>Output:</w:t>
        <w:br/>
        <w:t>0</w:t>
        <w:br/>
        <w:t>1</w:t>
        <w:br/>
        <w:t>1</w:t>
        <w:br/>
        <w:t>2</w:t>
        <w:br/>
        <w:t>3</w:t>
        <w:br/>
        <w:t>5</w:t>
        <w:br/>
        <w:t>8</w:t>
      </w:r>
    </w:p>
    <w:p>
      <w:pPr>
        <w:pStyle w:val="Heading2"/>
      </w:pPr>
      <w:r>
        <w:t>4. Factorial (Loop)</w:t>
      </w:r>
    </w:p>
    <w:p>
      <w:pPr>
        <w:pStyle w:val="Heading3"/>
      </w:pPr>
      <w:r>
        <w:t>Python Code</w:t>
      </w:r>
    </w:p>
    <w:p>
      <w:r>
        <w:rPr>
          <w:rFonts w:ascii="Courier New" w:hAnsi="Courier New"/>
        </w:rPr>
        <w:t>n=int(input())</w:t>
        <w:br/>
        <w:t>fact=1</w:t>
        <w:br/>
        <w:t>for i in range(1,n+1):</w:t>
        <w:br/>
        <w:t xml:space="preserve">    fact=fact*i</w:t>
        <w:br/>
        <w:t>print(fact)</w:t>
      </w:r>
    </w:p>
    <w:p>
      <w:pPr>
        <w:pStyle w:val="Heading3"/>
      </w:pPr>
      <w:r>
        <w:t>Line-by-Line Explanation</w:t>
      </w:r>
    </w:p>
    <w:p>
      <w:pPr>
        <w:pStyle w:val="ListBullet"/>
      </w:pPr>
      <w:r>
        <w:t>fact=1</w:t>
        <w:br/>
        <w:t>→ Stores factorial.</w:t>
      </w:r>
    </w:p>
    <w:p>
      <w:pPr>
        <w:pStyle w:val="ListBullet"/>
      </w:pPr>
      <w:r>
        <w:t>for i in range(1,n+1)</w:t>
        <w:br/>
        <w:t>→ Loops from 1 to n.</w:t>
      </w:r>
    </w:p>
    <w:p>
      <w:pPr>
        <w:pStyle w:val="ListBullet"/>
      </w:pPr>
      <w:r>
        <w:t>fact=fact*i</w:t>
        <w:br/>
        <w:t>→ Multiplies each value.</w:t>
      </w:r>
    </w:p>
    <w:p>
      <w:pPr>
        <w:pStyle w:val="Heading3"/>
      </w:pPr>
      <w:r>
        <w:t>Dry Run &amp; Example Input/Output</w:t>
      </w:r>
    </w:p>
    <w:p>
      <w:r>
        <w:t>Input:</w:t>
        <w:br/>
        <w:t>5</w:t>
        <w:br/>
        <w:br/>
        <w:t>Dry Run:</w:t>
        <w:br/>
        <w:t>1→2→6→24→120</w:t>
        <w:br/>
        <w:br/>
        <w:t>Output:</w:t>
        <w:br/>
        <w:t>120</w:t>
      </w:r>
    </w:p>
    <w:p>
      <w:pPr>
        <w:pStyle w:val="Heading2"/>
      </w:pPr>
      <w:r>
        <w:t>5. Factorial (Recursion)</w:t>
      </w:r>
    </w:p>
    <w:p>
      <w:pPr>
        <w:pStyle w:val="Heading3"/>
      </w:pPr>
      <w:r>
        <w:t>Python Code</w:t>
      </w:r>
    </w:p>
    <w:p>
      <w:r>
        <w:rPr>
          <w:rFonts w:ascii="Courier New" w:hAnsi="Courier New"/>
        </w:rPr>
        <w:t>def fact(n):</w:t>
        <w:br/>
        <w:t xml:space="preserve">    if n==0 or n==1:</w:t>
        <w:br/>
        <w:t xml:space="preserve">        return 1</w:t>
        <w:br/>
        <w:t xml:space="preserve">    return n*fact(n-1)</w:t>
        <w:br/>
        <w:br/>
        <w:t>n=int(input())</w:t>
        <w:br/>
        <w:t>print(fact(n))</w:t>
      </w:r>
    </w:p>
    <w:p>
      <w:pPr>
        <w:pStyle w:val="Heading3"/>
      </w:pPr>
      <w:r>
        <w:t>Line-by-Line Explanation</w:t>
      </w:r>
    </w:p>
    <w:p>
      <w:pPr>
        <w:pStyle w:val="ListBullet"/>
      </w:pPr>
      <w:r>
        <w:t>def fact(n)</w:t>
        <w:br/>
        <w:t>→ Defines recursive function.</w:t>
      </w:r>
    </w:p>
    <w:p>
      <w:pPr>
        <w:pStyle w:val="ListBullet"/>
      </w:pPr>
      <w:r>
        <w:t>if n==0 or n==1</w:t>
        <w:br/>
        <w:t>→ Base case.</w:t>
      </w:r>
    </w:p>
    <w:p>
      <w:pPr>
        <w:pStyle w:val="ListBullet"/>
      </w:pPr>
      <w:r>
        <w:t>return n*fact(n-1)</w:t>
        <w:br/>
        <w:t>→ Recursive call.</w:t>
      </w:r>
    </w:p>
    <w:p>
      <w:pPr>
        <w:pStyle w:val="ListBullet"/>
      </w:pPr>
      <w:r>
        <w:t>print(fact(n))</w:t>
        <w:br/>
        <w:t>→ Displays factorial.</w:t>
      </w:r>
    </w:p>
    <w:p>
      <w:pPr>
        <w:pStyle w:val="Heading3"/>
      </w:pPr>
      <w:r>
        <w:t>Dry Run &amp; Example Input/Output</w:t>
      </w:r>
    </w:p>
    <w:p>
      <w:r>
        <w:t>Input:</w:t>
        <w:br/>
        <w:t>5</w:t>
        <w:br/>
        <w:br/>
        <w:t>Dry Run:</w:t>
        <w:br/>
        <w:t>5×4×3×2×1</w:t>
        <w:br/>
        <w:br/>
        <w:t>Output:</w:t>
        <w:br/>
        <w:t>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