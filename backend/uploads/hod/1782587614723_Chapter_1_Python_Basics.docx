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A2107" w14:textId="77777777" w:rsidR="00E451E5" w:rsidRDefault="00000000">
      <w:pPr>
        <w:pStyle w:val="Heading1"/>
      </w:pPr>
      <w:r>
        <w:t>Python Placement Handbook</w:t>
      </w:r>
    </w:p>
    <w:p w14:paraId="00B1EAF4" w14:textId="77777777" w:rsidR="00E451E5" w:rsidRDefault="00000000">
      <w:pPr>
        <w:pStyle w:val="Heading2"/>
      </w:pPr>
      <w:r>
        <w:t>Chapter 1 - Python Basics</w:t>
      </w:r>
    </w:p>
    <w:p w14:paraId="448F4B36" w14:textId="77777777" w:rsidR="00E451E5" w:rsidRDefault="00000000">
      <w:r>
        <w:t>This chapter combines Parts 1–4 and covers 20 beginner Python programs.</w:t>
      </w:r>
      <w:r>
        <w:br/>
        <w:t>Each topic includes:</w:t>
      </w:r>
      <w:r>
        <w:br/>
        <w:t>• Simple Python code</w:t>
      </w:r>
      <w:r>
        <w:br/>
        <w:t>• Line-by-line explanation</w:t>
      </w:r>
      <w:r>
        <w:br/>
        <w:t>• Dry run</w:t>
      </w:r>
      <w:r>
        <w:br/>
        <w:t>• Example input/output</w:t>
      </w:r>
      <w:r>
        <w:br/>
      </w:r>
    </w:p>
    <w:p w14:paraId="484535C7" w14:textId="77777777" w:rsidR="00E451E5" w:rsidRDefault="00000000">
      <w:pPr>
        <w:pStyle w:val="Heading2"/>
      </w:pPr>
      <w:r>
        <w:rPr>
          <w:sz w:val="32"/>
        </w:rPr>
        <w:t>Part 1</w:t>
      </w:r>
    </w:p>
    <w:p w14:paraId="222CEC76" w14:textId="77777777" w:rsidR="00E451E5" w:rsidRDefault="00000000">
      <w:r>
        <w:t>1. Add Two Numbers</w:t>
      </w:r>
      <w:r>
        <w:br/>
        <w:t>2. Subtract Two Numbers</w:t>
      </w:r>
      <w:r>
        <w:br/>
        <w:t>3. Multiply Two Numbers</w:t>
      </w:r>
      <w:r>
        <w:br/>
        <w:t>4. Divide Two Numbers</w:t>
      </w:r>
      <w:r>
        <w:br/>
        <w:t>5. Add n Numbers</w:t>
      </w:r>
    </w:p>
    <w:p w14:paraId="30782430" w14:textId="77777777" w:rsidR="00E451E5" w:rsidRDefault="00000000">
      <w:pPr>
        <w:pStyle w:val="Heading2"/>
      </w:pPr>
      <w:r>
        <w:rPr>
          <w:sz w:val="32"/>
        </w:rPr>
        <w:t>Part 2</w:t>
      </w:r>
    </w:p>
    <w:p w14:paraId="0C111D8F" w14:textId="77777777" w:rsidR="00E451E5" w:rsidRDefault="00000000">
      <w:r>
        <w:t>6. Subtract n Numbers</w:t>
      </w:r>
      <w:r>
        <w:br/>
        <w:t>7. Multiply n Numbers</w:t>
      </w:r>
      <w:r>
        <w:br/>
        <w:t>8. Divide n Numbers</w:t>
      </w:r>
      <w:r>
        <w:br/>
        <w:t>9. Modulus (2 Numbers)</w:t>
      </w:r>
      <w:r>
        <w:br/>
        <w:t>10. Modulus (n Numbers)</w:t>
      </w:r>
    </w:p>
    <w:p w14:paraId="07A79B71" w14:textId="77777777" w:rsidR="00E451E5" w:rsidRDefault="00000000">
      <w:pPr>
        <w:pStyle w:val="Heading2"/>
      </w:pPr>
      <w:r>
        <w:rPr>
          <w:sz w:val="32"/>
        </w:rPr>
        <w:t>Part 3</w:t>
      </w:r>
    </w:p>
    <w:p w14:paraId="44030322" w14:textId="77777777" w:rsidR="00E451E5" w:rsidRDefault="00000000">
      <w:r>
        <w:t>11. Largest of 2 Numbers</w:t>
      </w:r>
      <w:r>
        <w:br/>
        <w:t>12. Smallest of 2 Numbers</w:t>
      </w:r>
      <w:r>
        <w:br/>
        <w:t>13. Largest of 3 Numbers</w:t>
      </w:r>
      <w:r>
        <w:br/>
        <w:t>14. Smallest of 3 Numbers</w:t>
      </w:r>
      <w:r>
        <w:br/>
        <w:t>15. Largest &amp; Smallest in n Numbers</w:t>
      </w:r>
    </w:p>
    <w:p w14:paraId="429C1B53" w14:textId="77777777" w:rsidR="00E451E5" w:rsidRDefault="00000000">
      <w:pPr>
        <w:pStyle w:val="Heading2"/>
      </w:pPr>
      <w:r>
        <w:rPr>
          <w:sz w:val="32"/>
        </w:rPr>
        <w:t>Part 4</w:t>
      </w:r>
    </w:p>
    <w:p w14:paraId="79D10F2C" w14:textId="77777777" w:rsidR="00E451E5" w:rsidRDefault="00000000">
      <w:r>
        <w:t>16. Even or Odd</w:t>
      </w:r>
      <w:r>
        <w:br/>
        <w:t>17. Positive, Negative or Zero</w:t>
      </w:r>
      <w:r>
        <w:br/>
        <w:t>18. Leap Year</w:t>
      </w:r>
      <w:r>
        <w:br/>
        <w:t>19. Swap Two Numbers (Using Temp)</w:t>
      </w:r>
      <w:r>
        <w:br/>
        <w:t>20. Swap Two Numbers (Without Temp)</w:t>
      </w:r>
    </w:p>
    <w:p w14:paraId="2F076B1E" w14:textId="77777777" w:rsidR="006B584D" w:rsidRDefault="006B584D" w:rsidP="006B584D">
      <w:pPr>
        <w:pStyle w:val="Heading1"/>
      </w:pPr>
      <w:r>
        <w:lastRenderedPageBreak/>
        <w:t>Python Placement Handbook</w:t>
      </w:r>
    </w:p>
    <w:p w14:paraId="4AA52F0C" w14:textId="77777777" w:rsidR="006B584D" w:rsidRDefault="006B584D" w:rsidP="006B584D">
      <w:pPr>
        <w:pStyle w:val="Heading2"/>
      </w:pPr>
      <w:r>
        <w:t>Chapter 1 - Part 1</w:t>
      </w:r>
    </w:p>
    <w:p w14:paraId="3E0AAE56" w14:textId="77777777" w:rsidR="006B584D" w:rsidRDefault="006B584D" w:rsidP="006B584D">
      <w:r>
        <w:t>Programs Covered:</w:t>
      </w:r>
      <w:r>
        <w:br/>
        <w:t>1. Add Two Numbers</w:t>
      </w:r>
      <w:r>
        <w:br/>
        <w:t>2. Subtract Two Numbers</w:t>
      </w:r>
      <w:r>
        <w:br/>
        <w:t>3. Multiply Two Numbers</w:t>
      </w:r>
      <w:r>
        <w:br/>
        <w:t>4. Divide Two Numbers</w:t>
      </w:r>
      <w:r>
        <w:br/>
        <w:t>5. Add n Numbers</w:t>
      </w:r>
    </w:p>
    <w:p w14:paraId="3ACEDDF4" w14:textId="77777777" w:rsidR="006B584D" w:rsidRDefault="006B584D" w:rsidP="006B584D">
      <w:pPr>
        <w:pStyle w:val="Heading2"/>
      </w:pPr>
      <w:r>
        <w:t>1. Add Two Numbers</w:t>
      </w:r>
    </w:p>
    <w:p w14:paraId="2D25A2C6" w14:textId="77777777" w:rsidR="006B584D" w:rsidRDefault="006B584D" w:rsidP="006B584D">
      <w:r>
        <w:rPr>
          <w:b/>
        </w:rPr>
        <w:t>Python Code</w:t>
      </w:r>
      <w:r>
        <w:rPr>
          <w:b/>
        </w:rPr>
        <w:br/>
      </w:r>
    </w:p>
    <w:p w14:paraId="17E24433" w14:textId="77777777" w:rsidR="006B584D" w:rsidRDefault="006B584D" w:rsidP="006B584D">
      <w:pPr>
        <w:pStyle w:val="NoSpacing"/>
      </w:pPr>
      <w:r>
        <w:rPr>
          <w:rFonts w:ascii="Courier New" w:hAnsi="Courier New"/>
        </w:rPr>
        <w:t xml:space="preserve">a = </w:t>
      </w:r>
      <w:proofErr w:type="gramStart"/>
      <w:r>
        <w:rPr>
          <w:rFonts w:ascii="Courier New" w:hAnsi="Courier New"/>
        </w:rPr>
        <w:t>int(input(</w:t>
      </w:r>
      <w:proofErr w:type="gramEnd"/>
      <w:r>
        <w:rPr>
          <w:rFonts w:ascii="Courier New" w:hAnsi="Courier New"/>
        </w:rPr>
        <w:t>"Enter first number: "))</w:t>
      </w:r>
      <w:r>
        <w:rPr>
          <w:rFonts w:ascii="Courier New" w:hAnsi="Courier New"/>
        </w:rPr>
        <w:br/>
        <w:t xml:space="preserve">b = </w:t>
      </w:r>
      <w:proofErr w:type="gramStart"/>
      <w:r>
        <w:rPr>
          <w:rFonts w:ascii="Courier New" w:hAnsi="Courier New"/>
        </w:rPr>
        <w:t>int(input(</w:t>
      </w:r>
      <w:proofErr w:type="gramEnd"/>
      <w:r>
        <w:rPr>
          <w:rFonts w:ascii="Courier New" w:hAnsi="Courier New"/>
        </w:rPr>
        <w:t>"Enter second number: "))</w:t>
      </w:r>
      <w:r>
        <w:rPr>
          <w:rFonts w:ascii="Courier New" w:hAnsi="Courier New"/>
        </w:rPr>
        <w:br/>
      </w:r>
      <w:proofErr w:type="gramStart"/>
      <w:r>
        <w:rPr>
          <w:rFonts w:ascii="Courier New" w:hAnsi="Courier New"/>
        </w:rPr>
        <w:t>print(</w:t>
      </w:r>
      <w:proofErr w:type="gramEnd"/>
      <w:r>
        <w:rPr>
          <w:rFonts w:ascii="Courier New" w:hAnsi="Courier New"/>
        </w:rPr>
        <w:t>a + b)</w:t>
      </w:r>
    </w:p>
    <w:p w14:paraId="5E5F09D4" w14:textId="77777777" w:rsidR="006B584D" w:rsidRDefault="006B584D" w:rsidP="006B584D">
      <w:pPr>
        <w:pStyle w:val="Heading3"/>
      </w:pPr>
      <w:r>
        <w:t>Line-by-Line Explanation</w:t>
      </w:r>
    </w:p>
    <w:p w14:paraId="7F08F7C8" w14:textId="77777777" w:rsidR="006B584D" w:rsidRDefault="006B584D" w:rsidP="006B584D">
      <w:pPr>
        <w:pStyle w:val="ListBullet"/>
      </w:pPr>
      <w:r>
        <w:t>a = int(input(...))</w:t>
      </w:r>
      <w:r>
        <w:br/>
        <w:t>→ Reads the first number and converts it to an integer.</w:t>
      </w:r>
    </w:p>
    <w:p w14:paraId="1616B7D5" w14:textId="77777777" w:rsidR="006B584D" w:rsidRDefault="006B584D" w:rsidP="006B584D">
      <w:pPr>
        <w:pStyle w:val="ListBullet"/>
      </w:pPr>
      <w:r>
        <w:t>b = int(input(...))</w:t>
      </w:r>
      <w:r>
        <w:br/>
        <w:t>→ Reads the second number and converts it to an integer.</w:t>
      </w:r>
    </w:p>
    <w:p w14:paraId="009729BE" w14:textId="77777777" w:rsidR="006B584D" w:rsidRDefault="006B584D" w:rsidP="006B584D">
      <w:pPr>
        <w:pStyle w:val="ListBullet"/>
      </w:pPr>
      <w:proofErr w:type="gramStart"/>
      <w:r>
        <w:t>print(</w:t>
      </w:r>
      <w:proofErr w:type="gramEnd"/>
      <w:r>
        <w:t>a + b)</w:t>
      </w:r>
      <w:r>
        <w:br/>
        <w:t>→ Adds both numbers and prints the result.</w:t>
      </w:r>
    </w:p>
    <w:p w14:paraId="42291CD0" w14:textId="77777777" w:rsidR="006B584D" w:rsidRDefault="006B584D" w:rsidP="006B584D">
      <w:pPr>
        <w:pStyle w:val="Heading3"/>
      </w:pPr>
      <w:r>
        <w:t>Dry Run &amp; Example</w:t>
      </w:r>
    </w:p>
    <w:p w14:paraId="3E4339A5" w14:textId="77777777" w:rsidR="006B584D" w:rsidRDefault="006B584D" w:rsidP="006B584D">
      <w:r>
        <w:t>Input:</w:t>
      </w:r>
      <w:r>
        <w:br/>
        <w:t>10</w:t>
      </w:r>
      <w:r>
        <w:br/>
        <w:t>20</w:t>
      </w:r>
      <w:r>
        <w:br/>
      </w:r>
      <w:r>
        <w:br/>
        <w:t>Dry Run:</w:t>
      </w:r>
      <w:r>
        <w:br/>
        <w:t>a=10</w:t>
      </w:r>
      <w:r>
        <w:br/>
        <w:t>b=20</w:t>
      </w:r>
      <w:r>
        <w:br/>
        <w:t>Result=30</w:t>
      </w:r>
      <w:r>
        <w:br/>
      </w:r>
      <w:r>
        <w:br/>
        <w:t>Output:</w:t>
      </w:r>
      <w:r>
        <w:br/>
        <w:t>30</w:t>
      </w:r>
    </w:p>
    <w:p w14:paraId="34074B54" w14:textId="77777777" w:rsidR="006B584D" w:rsidRDefault="006B584D" w:rsidP="006B584D">
      <w:pPr>
        <w:pStyle w:val="Heading2"/>
      </w:pPr>
      <w:r>
        <w:t>2. Subtract Two Numbers</w:t>
      </w:r>
    </w:p>
    <w:p w14:paraId="16E1ADEF" w14:textId="77777777" w:rsidR="006B584D" w:rsidRDefault="006B584D" w:rsidP="006B584D">
      <w:r>
        <w:rPr>
          <w:b/>
        </w:rPr>
        <w:t>Python Code</w:t>
      </w:r>
      <w:r>
        <w:rPr>
          <w:b/>
        </w:rPr>
        <w:br/>
      </w:r>
    </w:p>
    <w:p w14:paraId="6ADA6A2F" w14:textId="77777777" w:rsidR="006B584D" w:rsidRDefault="006B584D" w:rsidP="006B584D">
      <w:pPr>
        <w:pStyle w:val="NoSpacing"/>
      </w:pPr>
      <w:r>
        <w:rPr>
          <w:rFonts w:ascii="Courier New" w:hAnsi="Courier New"/>
        </w:rPr>
        <w:lastRenderedPageBreak/>
        <w:t>a = int(</w:t>
      </w:r>
      <w:proofErr w:type="gramStart"/>
      <w:r>
        <w:rPr>
          <w:rFonts w:ascii="Courier New" w:hAnsi="Courier New"/>
        </w:rPr>
        <w:t>input(</w:t>
      </w:r>
      <w:proofErr w:type="gramEnd"/>
      <w:r>
        <w:rPr>
          <w:rFonts w:ascii="Courier New" w:hAnsi="Courier New"/>
        </w:rPr>
        <w:t>))</w:t>
      </w:r>
      <w:r>
        <w:rPr>
          <w:rFonts w:ascii="Courier New" w:hAnsi="Courier New"/>
        </w:rPr>
        <w:br/>
        <w:t>b = int(</w:t>
      </w:r>
      <w:proofErr w:type="gramStart"/>
      <w:r>
        <w:rPr>
          <w:rFonts w:ascii="Courier New" w:hAnsi="Courier New"/>
        </w:rPr>
        <w:t>input(</w:t>
      </w:r>
      <w:proofErr w:type="gramEnd"/>
      <w:r>
        <w:rPr>
          <w:rFonts w:ascii="Courier New" w:hAnsi="Courier New"/>
        </w:rPr>
        <w:t>))</w:t>
      </w:r>
      <w:r>
        <w:rPr>
          <w:rFonts w:ascii="Courier New" w:hAnsi="Courier New"/>
        </w:rPr>
        <w:br/>
      </w:r>
      <w:proofErr w:type="gramStart"/>
      <w:r>
        <w:rPr>
          <w:rFonts w:ascii="Courier New" w:hAnsi="Courier New"/>
        </w:rPr>
        <w:t>print(</w:t>
      </w:r>
      <w:proofErr w:type="gramEnd"/>
      <w:r>
        <w:rPr>
          <w:rFonts w:ascii="Courier New" w:hAnsi="Courier New"/>
        </w:rPr>
        <w:t>a - b)</w:t>
      </w:r>
    </w:p>
    <w:p w14:paraId="58288E66" w14:textId="77777777" w:rsidR="006B584D" w:rsidRDefault="006B584D" w:rsidP="006B584D">
      <w:pPr>
        <w:pStyle w:val="Heading3"/>
      </w:pPr>
      <w:r>
        <w:t>Line-by-Line Explanation</w:t>
      </w:r>
    </w:p>
    <w:p w14:paraId="26EBCCAD" w14:textId="77777777" w:rsidR="006B584D" w:rsidRDefault="006B584D" w:rsidP="006B584D">
      <w:pPr>
        <w:pStyle w:val="ListBullet"/>
      </w:pPr>
      <w:r>
        <w:t>a = int(</w:t>
      </w:r>
      <w:proofErr w:type="gramStart"/>
      <w:r>
        <w:t>input(</w:t>
      </w:r>
      <w:proofErr w:type="gramEnd"/>
      <w:r>
        <w:t>))</w:t>
      </w:r>
      <w:r>
        <w:br/>
        <w:t>→ Reads first number.</w:t>
      </w:r>
    </w:p>
    <w:p w14:paraId="3F17D8B9" w14:textId="77777777" w:rsidR="006B584D" w:rsidRDefault="006B584D" w:rsidP="006B584D">
      <w:pPr>
        <w:pStyle w:val="ListBullet"/>
      </w:pPr>
      <w:r>
        <w:t>b = int(</w:t>
      </w:r>
      <w:proofErr w:type="gramStart"/>
      <w:r>
        <w:t>input(</w:t>
      </w:r>
      <w:proofErr w:type="gramEnd"/>
      <w:r>
        <w:t>))</w:t>
      </w:r>
      <w:r>
        <w:br/>
        <w:t>→ Reads second number.</w:t>
      </w:r>
    </w:p>
    <w:p w14:paraId="10E1FCD0" w14:textId="77777777" w:rsidR="006B584D" w:rsidRDefault="006B584D" w:rsidP="006B584D">
      <w:pPr>
        <w:pStyle w:val="ListBullet"/>
      </w:pPr>
      <w:proofErr w:type="gramStart"/>
      <w:r>
        <w:t>print(</w:t>
      </w:r>
      <w:proofErr w:type="gramEnd"/>
      <w:r>
        <w:t>a - b)</w:t>
      </w:r>
      <w:r>
        <w:br/>
        <w:t>→ Subtracts second number from first.</w:t>
      </w:r>
    </w:p>
    <w:p w14:paraId="48AC759A" w14:textId="77777777" w:rsidR="006B584D" w:rsidRDefault="006B584D" w:rsidP="006B584D">
      <w:pPr>
        <w:pStyle w:val="Heading3"/>
      </w:pPr>
      <w:r>
        <w:t>Dry Run &amp; Example</w:t>
      </w:r>
    </w:p>
    <w:p w14:paraId="1B287E13" w14:textId="77777777" w:rsidR="006B584D" w:rsidRDefault="006B584D" w:rsidP="006B584D">
      <w:r>
        <w:t>Input:</w:t>
      </w:r>
      <w:r>
        <w:br/>
        <w:t>20</w:t>
      </w:r>
      <w:r>
        <w:br/>
        <w:t>5</w:t>
      </w:r>
      <w:r>
        <w:br/>
      </w:r>
      <w:r>
        <w:br/>
        <w:t>Dry Run:</w:t>
      </w:r>
      <w:r>
        <w:br/>
        <w:t>a=20</w:t>
      </w:r>
      <w:r>
        <w:br/>
        <w:t>b=5</w:t>
      </w:r>
      <w:r>
        <w:br/>
        <w:t>Result=15</w:t>
      </w:r>
      <w:r>
        <w:br/>
      </w:r>
      <w:r>
        <w:br/>
        <w:t>Output:</w:t>
      </w:r>
      <w:r>
        <w:br/>
        <w:t>15</w:t>
      </w:r>
    </w:p>
    <w:p w14:paraId="7B794C4E" w14:textId="77777777" w:rsidR="006B584D" w:rsidRDefault="006B584D" w:rsidP="006B584D">
      <w:pPr>
        <w:pStyle w:val="Heading2"/>
      </w:pPr>
      <w:r>
        <w:t>3. Multiply Two Numbers</w:t>
      </w:r>
    </w:p>
    <w:p w14:paraId="77714F62" w14:textId="77777777" w:rsidR="006B584D" w:rsidRDefault="006B584D" w:rsidP="006B584D">
      <w:r>
        <w:rPr>
          <w:b/>
        </w:rPr>
        <w:t>Python Code</w:t>
      </w:r>
      <w:r>
        <w:rPr>
          <w:b/>
        </w:rPr>
        <w:br/>
      </w:r>
    </w:p>
    <w:p w14:paraId="50FF56F7" w14:textId="77777777" w:rsidR="006B584D" w:rsidRDefault="006B584D" w:rsidP="006B584D">
      <w:pPr>
        <w:pStyle w:val="NoSpacing"/>
      </w:pPr>
      <w:r>
        <w:rPr>
          <w:rFonts w:ascii="Courier New" w:hAnsi="Courier New"/>
        </w:rPr>
        <w:t>a = int(</w:t>
      </w:r>
      <w:proofErr w:type="gramStart"/>
      <w:r>
        <w:rPr>
          <w:rFonts w:ascii="Courier New" w:hAnsi="Courier New"/>
        </w:rPr>
        <w:t>input(</w:t>
      </w:r>
      <w:proofErr w:type="gramEnd"/>
      <w:r>
        <w:rPr>
          <w:rFonts w:ascii="Courier New" w:hAnsi="Courier New"/>
        </w:rPr>
        <w:t>))</w:t>
      </w:r>
      <w:r>
        <w:rPr>
          <w:rFonts w:ascii="Courier New" w:hAnsi="Courier New"/>
        </w:rPr>
        <w:br/>
        <w:t>b = int(</w:t>
      </w:r>
      <w:proofErr w:type="gramStart"/>
      <w:r>
        <w:rPr>
          <w:rFonts w:ascii="Courier New" w:hAnsi="Courier New"/>
        </w:rPr>
        <w:t>input(</w:t>
      </w:r>
      <w:proofErr w:type="gramEnd"/>
      <w:r>
        <w:rPr>
          <w:rFonts w:ascii="Courier New" w:hAnsi="Courier New"/>
        </w:rPr>
        <w:t>))</w:t>
      </w:r>
      <w:r>
        <w:rPr>
          <w:rFonts w:ascii="Courier New" w:hAnsi="Courier New"/>
        </w:rPr>
        <w:br/>
      </w:r>
      <w:proofErr w:type="gramStart"/>
      <w:r>
        <w:rPr>
          <w:rFonts w:ascii="Courier New" w:hAnsi="Courier New"/>
        </w:rPr>
        <w:t>print(</w:t>
      </w:r>
      <w:proofErr w:type="gramEnd"/>
      <w:r>
        <w:rPr>
          <w:rFonts w:ascii="Courier New" w:hAnsi="Courier New"/>
        </w:rPr>
        <w:t>a * b)</w:t>
      </w:r>
    </w:p>
    <w:p w14:paraId="6EB81F03" w14:textId="77777777" w:rsidR="006B584D" w:rsidRDefault="006B584D" w:rsidP="006B584D">
      <w:pPr>
        <w:pStyle w:val="Heading3"/>
      </w:pPr>
      <w:r>
        <w:t>Line-by-Line Explanation</w:t>
      </w:r>
    </w:p>
    <w:p w14:paraId="288ABBC3" w14:textId="77777777" w:rsidR="006B584D" w:rsidRDefault="006B584D" w:rsidP="006B584D">
      <w:pPr>
        <w:pStyle w:val="ListBullet"/>
      </w:pPr>
      <w:r>
        <w:t>a = int(</w:t>
      </w:r>
      <w:proofErr w:type="gramStart"/>
      <w:r>
        <w:t>input(</w:t>
      </w:r>
      <w:proofErr w:type="gramEnd"/>
      <w:r>
        <w:t>))</w:t>
      </w:r>
      <w:r>
        <w:br/>
        <w:t>→ Reads first number.</w:t>
      </w:r>
    </w:p>
    <w:p w14:paraId="6D52037A" w14:textId="77777777" w:rsidR="006B584D" w:rsidRDefault="006B584D" w:rsidP="006B584D">
      <w:pPr>
        <w:pStyle w:val="ListBullet"/>
      </w:pPr>
      <w:r>
        <w:t>b = int(</w:t>
      </w:r>
      <w:proofErr w:type="gramStart"/>
      <w:r>
        <w:t>input(</w:t>
      </w:r>
      <w:proofErr w:type="gramEnd"/>
      <w:r>
        <w:t>))</w:t>
      </w:r>
      <w:r>
        <w:br/>
        <w:t>→ Reads second number.</w:t>
      </w:r>
    </w:p>
    <w:p w14:paraId="7E5C3EC7" w14:textId="77777777" w:rsidR="006B584D" w:rsidRDefault="006B584D" w:rsidP="006B584D">
      <w:pPr>
        <w:pStyle w:val="ListBullet"/>
      </w:pPr>
      <w:proofErr w:type="gramStart"/>
      <w:r>
        <w:t>print(</w:t>
      </w:r>
      <w:proofErr w:type="gramEnd"/>
      <w:r>
        <w:t>a * b)</w:t>
      </w:r>
      <w:r>
        <w:br/>
        <w:t>→ Multiplies the two numbers.</w:t>
      </w:r>
    </w:p>
    <w:p w14:paraId="33E14205" w14:textId="77777777" w:rsidR="006B584D" w:rsidRDefault="006B584D" w:rsidP="006B584D">
      <w:pPr>
        <w:pStyle w:val="Heading3"/>
      </w:pPr>
      <w:r>
        <w:t>Dry Run &amp; Example</w:t>
      </w:r>
    </w:p>
    <w:p w14:paraId="63AE78AE" w14:textId="77777777" w:rsidR="006B584D" w:rsidRDefault="006B584D" w:rsidP="006B584D">
      <w:r>
        <w:t>Input:</w:t>
      </w:r>
      <w:r>
        <w:br/>
        <w:t>6</w:t>
      </w:r>
      <w:r>
        <w:br/>
        <w:t>7</w:t>
      </w:r>
      <w:r>
        <w:br/>
      </w:r>
      <w:r>
        <w:br/>
      </w:r>
      <w:r>
        <w:lastRenderedPageBreak/>
        <w:t>Dry Run:</w:t>
      </w:r>
      <w:r>
        <w:br/>
        <w:t>a=6</w:t>
      </w:r>
      <w:r>
        <w:br/>
        <w:t>b=7</w:t>
      </w:r>
      <w:r>
        <w:br/>
        <w:t>Result=42</w:t>
      </w:r>
      <w:r>
        <w:br/>
      </w:r>
      <w:r>
        <w:br/>
        <w:t>Output:</w:t>
      </w:r>
      <w:r>
        <w:br/>
        <w:t>42</w:t>
      </w:r>
    </w:p>
    <w:p w14:paraId="37589443" w14:textId="77777777" w:rsidR="006B584D" w:rsidRDefault="006B584D" w:rsidP="006B584D">
      <w:pPr>
        <w:pStyle w:val="Heading2"/>
      </w:pPr>
      <w:r>
        <w:t>4. Divide Two Numbers</w:t>
      </w:r>
    </w:p>
    <w:p w14:paraId="5C3C9B24" w14:textId="77777777" w:rsidR="006B584D" w:rsidRDefault="006B584D" w:rsidP="006B584D">
      <w:r>
        <w:rPr>
          <w:b/>
        </w:rPr>
        <w:t>Python Code</w:t>
      </w:r>
      <w:r>
        <w:rPr>
          <w:b/>
        </w:rPr>
        <w:br/>
      </w:r>
    </w:p>
    <w:p w14:paraId="1C1894E3" w14:textId="77777777" w:rsidR="006B584D" w:rsidRDefault="006B584D" w:rsidP="006B584D">
      <w:pPr>
        <w:pStyle w:val="NoSpacing"/>
      </w:pPr>
      <w:r>
        <w:rPr>
          <w:rFonts w:ascii="Courier New" w:hAnsi="Courier New"/>
        </w:rPr>
        <w:t>a = int(</w:t>
      </w:r>
      <w:proofErr w:type="gramStart"/>
      <w:r>
        <w:rPr>
          <w:rFonts w:ascii="Courier New" w:hAnsi="Courier New"/>
        </w:rPr>
        <w:t>input(</w:t>
      </w:r>
      <w:proofErr w:type="gramEnd"/>
      <w:r>
        <w:rPr>
          <w:rFonts w:ascii="Courier New" w:hAnsi="Courier New"/>
        </w:rPr>
        <w:t>))</w:t>
      </w:r>
      <w:r>
        <w:rPr>
          <w:rFonts w:ascii="Courier New" w:hAnsi="Courier New"/>
        </w:rPr>
        <w:br/>
        <w:t>b = int(</w:t>
      </w:r>
      <w:proofErr w:type="gramStart"/>
      <w:r>
        <w:rPr>
          <w:rFonts w:ascii="Courier New" w:hAnsi="Courier New"/>
        </w:rPr>
        <w:t>input(</w:t>
      </w:r>
      <w:proofErr w:type="gramEnd"/>
      <w:r>
        <w:rPr>
          <w:rFonts w:ascii="Courier New" w:hAnsi="Courier New"/>
        </w:rPr>
        <w:t>))</w:t>
      </w:r>
      <w:r>
        <w:rPr>
          <w:rFonts w:ascii="Courier New" w:hAnsi="Courier New"/>
        </w:rPr>
        <w:br/>
      </w:r>
      <w:proofErr w:type="gramStart"/>
      <w:r>
        <w:rPr>
          <w:rFonts w:ascii="Courier New" w:hAnsi="Courier New"/>
        </w:rPr>
        <w:t>print(</w:t>
      </w:r>
      <w:proofErr w:type="gramEnd"/>
      <w:r>
        <w:rPr>
          <w:rFonts w:ascii="Courier New" w:hAnsi="Courier New"/>
        </w:rPr>
        <w:t>a / b)</w:t>
      </w:r>
    </w:p>
    <w:p w14:paraId="76149603" w14:textId="77777777" w:rsidR="006B584D" w:rsidRDefault="006B584D" w:rsidP="006B584D">
      <w:pPr>
        <w:pStyle w:val="Heading3"/>
      </w:pPr>
      <w:r>
        <w:t>Line-by-Line Explanation</w:t>
      </w:r>
    </w:p>
    <w:p w14:paraId="0ECBF138" w14:textId="77777777" w:rsidR="006B584D" w:rsidRDefault="006B584D" w:rsidP="006B584D">
      <w:pPr>
        <w:pStyle w:val="ListBullet"/>
      </w:pPr>
      <w:r>
        <w:t>a = int(</w:t>
      </w:r>
      <w:proofErr w:type="gramStart"/>
      <w:r>
        <w:t>input(</w:t>
      </w:r>
      <w:proofErr w:type="gramEnd"/>
      <w:r>
        <w:t>))</w:t>
      </w:r>
      <w:r>
        <w:br/>
        <w:t>→ Reads numerator.</w:t>
      </w:r>
    </w:p>
    <w:p w14:paraId="40F1BC33" w14:textId="77777777" w:rsidR="006B584D" w:rsidRDefault="006B584D" w:rsidP="006B584D">
      <w:pPr>
        <w:pStyle w:val="ListBullet"/>
      </w:pPr>
      <w:r>
        <w:t>b = int(</w:t>
      </w:r>
      <w:proofErr w:type="gramStart"/>
      <w:r>
        <w:t>input(</w:t>
      </w:r>
      <w:proofErr w:type="gramEnd"/>
      <w:r>
        <w:t>))</w:t>
      </w:r>
      <w:r>
        <w:br/>
        <w:t>→ Reads denominator.</w:t>
      </w:r>
    </w:p>
    <w:p w14:paraId="14CDB59D" w14:textId="77777777" w:rsidR="006B584D" w:rsidRDefault="006B584D" w:rsidP="006B584D">
      <w:pPr>
        <w:pStyle w:val="ListBullet"/>
      </w:pPr>
      <w:proofErr w:type="gramStart"/>
      <w:r>
        <w:t>print(</w:t>
      </w:r>
      <w:proofErr w:type="gramEnd"/>
      <w:r>
        <w:t>a / b)</w:t>
      </w:r>
      <w:r>
        <w:br/>
        <w:t>→ Divides the first number by the second.</w:t>
      </w:r>
    </w:p>
    <w:p w14:paraId="32BD0DA5" w14:textId="77777777" w:rsidR="006B584D" w:rsidRDefault="006B584D" w:rsidP="006B584D">
      <w:pPr>
        <w:pStyle w:val="Heading3"/>
      </w:pPr>
      <w:r>
        <w:t>Dry Run &amp; Example</w:t>
      </w:r>
    </w:p>
    <w:p w14:paraId="19C142F8" w14:textId="77777777" w:rsidR="006B584D" w:rsidRDefault="006B584D" w:rsidP="006B584D">
      <w:r>
        <w:t>Input:</w:t>
      </w:r>
      <w:r>
        <w:br/>
        <w:t>20</w:t>
      </w:r>
      <w:r>
        <w:br/>
        <w:t>4</w:t>
      </w:r>
      <w:r>
        <w:br/>
      </w:r>
      <w:r>
        <w:br/>
        <w:t>Dry Run:</w:t>
      </w:r>
      <w:r>
        <w:br/>
        <w:t>a=20</w:t>
      </w:r>
      <w:r>
        <w:br/>
        <w:t>b=4</w:t>
      </w:r>
      <w:r>
        <w:br/>
        <w:t>Result=5.0</w:t>
      </w:r>
      <w:r>
        <w:br/>
      </w:r>
      <w:r>
        <w:br/>
        <w:t>Output:</w:t>
      </w:r>
      <w:r>
        <w:br/>
        <w:t>5.0</w:t>
      </w:r>
    </w:p>
    <w:p w14:paraId="2632D746" w14:textId="77777777" w:rsidR="006B584D" w:rsidRDefault="006B584D" w:rsidP="006B584D">
      <w:pPr>
        <w:pStyle w:val="Heading2"/>
      </w:pPr>
      <w:r>
        <w:t>5. Add n Numbers</w:t>
      </w:r>
    </w:p>
    <w:p w14:paraId="07794E3B" w14:textId="77777777" w:rsidR="006B584D" w:rsidRDefault="006B584D" w:rsidP="006B584D">
      <w:r>
        <w:rPr>
          <w:b/>
        </w:rPr>
        <w:t>Python Code</w:t>
      </w:r>
      <w:r>
        <w:rPr>
          <w:b/>
        </w:rPr>
        <w:br/>
      </w:r>
    </w:p>
    <w:p w14:paraId="53BAF0F1" w14:textId="77777777" w:rsidR="006B584D" w:rsidRDefault="006B584D" w:rsidP="006B584D">
      <w:pPr>
        <w:pStyle w:val="NoSpacing"/>
      </w:pPr>
      <w:r>
        <w:rPr>
          <w:rFonts w:ascii="Courier New" w:hAnsi="Courier New"/>
        </w:rPr>
        <w:t>n = int(</w:t>
      </w:r>
      <w:proofErr w:type="gramStart"/>
      <w:r>
        <w:rPr>
          <w:rFonts w:ascii="Courier New" w:hAnsi="Courier New"/>
        </w:rPr>
        <w:t>input(</w:t>
      </w:r>
      <w:proofErr w:type="gramEnd"/>
      <w:r>
        <w:rPr>
          <w:rFonts w:ascii="Courier New" w:hAnsi="Courier New"/>
        </w:rPr>
        <w:t>))</w:t>
      </w:r>
      <w:r>
        <w:rPr>
          <w:rFonts w:ascii="Courier New" w:hAnsi="Courier New"/>
        </w:rPr>
        <w:br/>
        <w:t>total =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for </w:t>
      </w:r>
      <w:proofErr w:type="spellStart"/>
      <w:r>
        <w:rPr>
          <w:rFonts w:ascii="Courier New" w:hAnsi="Courier New"/>
        </w:rPr>
        <w:t>i</w:t>
      </w:r>
      <w:proofErr w:type="spellEnd"/>
      <w:r>
        <w:rPr>
          <w:rFonts w:ascii="Courier New" w:hAnsi="Courier New"/>
        </w:rPr>
        <w:t xml:space="preserve"> in range(n):</w:t>
      </w:r>
      <w:r>
        <w:rPr>
          <w:rFonts w:ascii="Courier New" w:hAnsi="Courier New"/>
        </w:rPr>
        <w:br/>
        <w:t xml:space="preserve">    num = int(</w:t>
      </w:r>
      <w:proofErr w:type="gramStart"/>
      <w:r>
        <w:rPr>
          <w:rFonts w:ascii="Courier New" w:hAnsi="Courier New"/>
        </w:rPr>
        <w:t>input(</w:t>
      </w:r>
      <w:proofErr w:type="gramEnd"/>
      <w:r>
        <w:rPr>
          <w:rFonts w:ascii="Courier New" w:hAnsi="Courier New"/>
        </w:rPr>
        <w:t>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total = total + num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print(total)</w:t>
      </w:r>
    </w:p>
    <w:p w14:paraId="45BA40A4" w14:textId="77777777" w:rsidR="006B584D" w:rsidRDefault="006B584D" w:rsidP="006B584D">
      <w:pPr>
        <w:pStyle w:val="Heading3"/>
      </w:pPr>
      <w:r>
        <w:t>Line-by-Line Explanation</w:t>
      </w:r>
    </w:p>
    <w:p w14:paraId="154EAD6C" w14:textId="77777777" w:rsidR="006B584D" w:rsidRDefault="006B584D" w:rsidP="006B584D">
      <w:pPr>
        <w:pStyle w:val="ListBullet"/>
      </w:pPr>
      <w:r>
        <w:t>n = int(</w:t>
      </w:r>
      <w:proofErr w:type="gramStart"/>
      <w:r>
        <w:t>input(</w:t>
      </w:r>
      <w:proofErr w:type="gramEnd"/>
      <w:r>
        <w:t>))</w:t>
      </w:r>
      <w:r>
        <w:br/>
        <w:t>→ Reads how many numbers will be entered.</w:t>
      </w:r>
    </w:p>
    <w:p w14:paraId="065FB38C" w14:textId="77777777" w:rsidR="006B584D" w:rsidRDefault="006B584D" w:rsidP="006B584D">
      <w:pPr>
        <w:pStyle w:val="ListBullet"/>
      </w:pPr>
      <w:r>
        <w:t>total = 0</w:t>
      </w:r>
      <w:r>
        <w:br/>
        <w:t>→ Initializes the sum to zero.</w:t>
      </w:r>
    </w:p>
    <w:p w14:paraId="2077B4E3" w14:textId="77777777" w:rsidR="006B584D" w:rsidRDefault="006B584D" w:rsidP="006B584D">
      <w:pPr>
        <w:pStyle w:val="ListBullet"/>
      </w:pPr>
      <w:r>
        <w:t xml:space="preserve">for </w:t>
      </w:r>
      <w:proofErr w:type="spellStart"/>
      <w:r>
        <w:t>i</w:t>
      </w:r>
      <w:proofErr w:type="spellEnd"/>
      <w:r>
        <w:t xml:space="preserve"> in range(n):</w:t>
      </w:r>
      <w:r>
        <w:br/>
        <w:t>→ Runs the loop n times.</w:t>
      </w:r>
    </w:p>
    <w:p w14:paraId="2B6336B1" w14:textId="77777777" w:rsidR="006B584D" w:rsidRDefault="006B584D" w:rsidP="006B584D">
      <w:pPr>
        <w:pStyle w:val="ListBullet"/>
      </w:pPr>
      <w:r>
        <w:t>num = int(</w:t>
      </w:r>
      <w:proofErr w:type="gramStart"/>
      <w:r>
        <w:t>input(</w:t>
      </w:r>
      <w:proofErr w:type="gramEnd"/>
      <w:r>
        <w:t>))</w:t>
      </w:r>
      <w:r>
        <w:br/>
        <w:t>→ Reads one number in each iteration.</w:t>
      </w:r>
    </w:p>
    <w:p w14:paraId="1835F00E" w14:textId="77777777" w:rsidR="006B584D" w:rsidRDefault="006B584D" w:rsidP="006B584D">
      <w:pPr>
        <w:pStyle w:val="ListBullet"/>
      </w:pPr>
      <w:r>
        <w:t>total = total + num</w:t>
      </w:r>
      <w:r>
        <w:br/>
        <w:t>→ Adds the number to the running total.</w:t>
      </w:r>
    </w:p>
    <w:p w14:paraId="68471510" w14:textId="77777777" w:rsidR="006B584D" w:rsidRDefault="006B584D" w:rsidP="006B584D">
      <w:pPr>
        <w:pStyle w:val="ListBullet"/>
      </w:pPr>
      <w:r>
        <w:t>print(total)</w:t>
      </w:r>
      <w:r>
        <w:br/>
        <w:t>→ Prints the final sum.</w:t>
      </w:r>
    </w:p>
    <w:p w14:paraId="09FFE7B3" w14:textId="77777777" w:rsidR="006B584D" w:rsidRDefault="006B584D" w:rsidP="006B584D">
      <w:pPr>
        <w:pStyle w:val="Heading3"/>
      </w:pPr>
      <w:r>
        <w:t>Dry Run &amp; Example</w:t>
      </w:r>
    </w:p>
    <w:p w14:paraId="39686C2F" w14:textId="77777777" w:rsidR="006B584D" w:rsidRDefault="006B584D" w:rsidP="006B584D">
      <w:r>
        <w:t>Input:</w:t>
      </w:r>
      <w:r>
        <w:br/>
        <w:t>5</w:t>
      </w:r>
      <w:r>
        <w:br/>
        <w:t>1</w:t>
      </w:r>
      <w:r>
        <w:br/>
        <w:t>2</w:t>
      </w:r>
      <w:r>
        <w:br/>
        <w:t>3</w:t>
      </w:r>
      <w:r>
        <w:br/>
        <w:t>4</w:t>
      </w:r>
      <w:r>
        <w:br/>
        <w:t>5</w:t>
      </w:r>
      <w:r>
        <w:br/>
      </w:r>
      <w:r>
        <w:br/>
        <w:t>Dry Run:</w:t>
      </w:r>
      <w:r>
        <w:br/>
        <w:t>Total=0→1→3→6→10→15</w:t>
      </w:r>
      <w:r>
        <w:br/>
      </w:r>
      <w:r>
        <w:br/>
        <w:t>Output:</w:t>
      </w:r>
      <w:r>
        <w:br/>
        <w:t>15</w:t>
      </w:r>
    </w:p>
    <w:p w14:paraId="7CE98A27" w14:textId="77777777" w:rsidR="006B584D" w:rsidRPr="006B584D" w:rsidRDefault="006B584D" w:rsidP="006B584D">
      <w:pPr>
        <w:rPr>
          <w:b/>
          <w:bCs/>
        </w:rPr>
      </w:pPr>
      <w:r w:rsidRPr="006B584D">
        <w:rPr>
          <w:b/>
          <w:bCs/>
        </w:rPr>
        <w:t>Python Placement Handbook</w:t>
      </w:r>
    </w:p>
    <w:p w14:paraId="2665F9FF" w14:textId="77777777" w:rsidR="006B584D" w:rsidRPr="006B584D" w:rsidRDefault="006B584D" w:rsidP="006B584D">
      <w:pPr>
        <w:rPr>
          <w:b/>
          <w:bCs/>
        </w:rPr>
      </w:pPr>
      <w:r w:rsidRPr="006B584D">
        <w:rPr>
          <w:b/>
          <w:bCs/>
        </w:rPr>
        <w:t>Chapter 1 - Part 2</w:t>
      </w:r>
    </w:p>
    <w:p w14:paraId="313480FB" w14:textId="77777777" w:rsidR="006B584D" w:rsidRPr="006B584D" w:rsidRDefault="006B584D" w:rsidP="006B584D">
      <w:r w:rsidRPr="006B584D">
        <w:t>Programs Covered:</w:t>
      </w:r>
      <w:r w:rsidRPr="006B584D">
        <w:br/>
        <w:t>6. Subtract n Numbers</w:t>
      </w:r>
      <w:r w:rsidRPr="006B584D">
        <w:br/>
        <w:t>7. Multiply n Numbers</w:t>
      </w:r>
      <w:r w:rsidRPr="006B584D">
        <w:br/>
        <w:t>8. Divide n Numbers</w:t>
      </w:r>
      <w:r w:rsidRPr="006B584D">
        <w:br/>
        <w:t>9. Modulus (2 Numbers)</w:t>
      </w:r>
      <w:r w:rsidRPr="006B584D">
        <w:br/>
        <w:t>10. Modulus (n Numbers)</w:t>
      </w:r>
    </w:p>
    <w:p w14:paraId="4644F2C0" w14:textId="77777777" w:rsidR="006B584D" w:rsidRPr="006B584D" w:rsidRDefault="006B584D" w:rsidP="006B584D">
      <w:pPr>
        <w:rPr>
          <w:b/>
          <w:bCs/>
        </w:rPr>
      </w:pPr>
      <w:r w:rsidRPr="006B584D">
        <w:rPr>
          <w:b/>
          <w:bCs/>
        </w:rPr>
        <w:t>6. Subtract n Numbers</w:t>
      </w:r>
    </w:p>
    <w:p w14:paraId="5E219A39" w14:textId="77777777" w:rsidR="006B584D" w:rsidRPr="006B584D" w:rsidRDefault="006B584D" w:rsidP="006B584D">
      <w:pPr>
        <w:rPr>
          <w:b/>
          <w:bCs/>
        </w:rPr>
      </w:pPr>
      <w:r w:rsidRPr="006B584D">
        <w:rPr>
          <w:b/>
          <w:bCs/>
        </w:rPr>
        <w:lastRenderedPageBreak/>
        <w:t>Python Code</w:t>
      </w:r>
    </w:p>
    <w:p w14:paraId="4A265AD1" w14:textId="77777777" w:rsidR="006B584D" w:rsidRPr="006B584D" w:rsidRDefault="006B584D" w:rsidP="006B584D">
      <w:r w:rsidRPr="006B584D">
        <w:t>n=int(input())</w:t>
      </w:r>
      <w:r w:rsidRPr="006B584D">
        <w:br/>
        <w:t>result=int(</w:t>
      </w:r>
      <w:proofErr w:type="gramStart"/>
      <w:r w:rsidRPr="006B584D">
        <w:t>input(</w:t>
      </w:r>
      <w:proofErr w:type="gramEnd"/>
      <w:r w:rsidRPr="006B584D">
        <w:t>))</w:t>
      </w:r>
      <w:r w:rsidRPr="006B584D">
        <w:br/>
        <w:t xml:space="preserve">for </w:t>
      </w:r>
      <w:proofErr w:type="spellStart"/>
      <w:r w:rsidRPr="006B584D">
        <w:t>i</w:t>
      </w:r>
      <w:proofErr w:type="spellEnd"/>
      <w:r w:rsidRPr="006B584D">
        <w:t xml:space="preserve"> in range(n-1):</w:t>
      </w:r>
      <w:r w:rsidRPr="006B584D">
        <w:br/>
        <w:t xml:space="preserve">    num=int(</w:t>
      </w:r>
      <w:proofErr w:type="gramStart"/>
      <w:r w:rsidRPr="006B584D">
        <w:t>input(</w:t>
      </w:r>
      <w:proofErr w:type="gramEnd"/>
      <w:r w:rsidRPr="006B584D">
        <w:t>))</w:t>
      </w:r>
      <w:r w:rsidRPr="006B584D">
        <w:br/>
        <w:t xml:space="preserve">    result=result-num</w:t>
      </w:r>
      <w:r w:rsidRPr="006B584D">
        <w:br/>
        <w:t>print(result)</w:t>
      </w:r>
    </w:p>
    <w:p w14:paraId="3C76E329" w14:textId="77777777" w:rsidR="006B584D" w:rsidRPr="006B584D" w:rsidRDefault="006B584D" w:rsidP="006B584D">
      <w:pPr>
        <w:rPr>
          <w:b/>
          <w:bCs/>
        </w:rPr>
      </w:pPr>
      <w:r w:rsidRPr="006B584D">
        <w:rPr>
          <w:b/>
          <w:bCs/>
        </w:rPr>
        <w:t>Line-by-Line Explanation</w:t>
      </w:r>
    </w:p>
    <w:p w14:paraId="37F57090" w14:textId="77777777" w:rsidR="006B584D" w:rsidRPr="006B584D" w:rsidRDefault="006B584D" w:rsidP="006B584D">
      <w:r w:rsidRPr="006B584D">
        <w:t>n=int(</w:t>
      </w:r>
      <w:proofErr w:type="gramStart"/>
      <w:r w:rsidRPr="006B584D">
        <w:t>input(</w:t>
      </w:r>
      <w:proofErr w:type="gramEnd"/>
      <w:r w:rsidRPr="006B584D">
        <w:t>))</w:t>
      </w:r>
      <w:r w:rsidRPr="006B584D">
        <w:br/>
        <w:t>→ Reads how many numbers will be entered.</w:t>
      </w:r>
    </w:p>
    <w:p w14:paraId="5DEC27E4" w14:textId="77777777" w:rsidR="006B584D" w:rsidRPr="006B584D" w:rsidRDefault="006B584D" w:rsidP="006B584D">
      <w:r w:rsidRPr="006B584D">
        <w:t>result=int(</w:t>
      </w:r>
      <w:proofErr w:type="gramStart"/>
      <w:r w:rsidRPr="006B584D">
        <w:t>input(</w:t>
      </w:r>
      <w:proofErr w:type="gramEnd"/>
      <w:r w:rsidRPr="006B584D">
        <w:t>))</w:t>
      </w:r>
      <w:r w:rsidRPr="006B584D">
        <w:br/>
        <w:t>→ Stores the first number as the starting value.</w:t>
      </w:r>
    </w:p>
    <w:p w14:paraId="47C33F07" w14:textId="77777777" w:rsidR="006B584D" w:rsidRPr="006B584D" w:rsidRDefault="006B584D" w:rsidP="006B584D">
      <w:r w:rsidRPr="006B584D">
        <w:t xml:space="preserve">for </w:t>
      </w:r>
      <w:proofErr w:type="spellStart"/>
      <w:r w:rsidRPr="006B584D">
        <w:t>i</w:t>
      </w:r>
      <w:proofErr w:type="spellEnd"/>
      <w:r w:rsidRPr="006B584D">
        <w:t xml:space="preserve"> in range(n-1):</w:t>
      </w:r>
      <w:r w:rsidRPr="006B584D">
        <w:br/>
        <w:t>→ Loops through the remaining numbers.</w:t>
      </w:r>
    </w:p>
    <w:p w14:paraId="2855CA48" w14:textId="77777777" w:rsidR="006B584D" w:rsidRPr="006B584D" w:rsidRDefault="006B584D" w:rsidP="006B584D">
      <w:r w:rsidRPr="006B584D">
        <w:t>num=int(</w:t>
      </w:r>
      <w:proofErr w:type="gramStart"/>
      <w:r w:rsidRPr="006B584D">
        <w:t>input(</w:t>
      </w:r>
      <w:proofErr w:type="gramEnd"/>
      <w:r w:rsidRPr="006B584D">
        <w:t>))</w:t>
      </w:r>
      <w:r w:rsidRPr="006B584D">
        <w:br/>
        <w:t>→ Reads the next number.</w:t>
      </w:r>
    </w:p>
    <w:p w14:paraId="7E3E04B8" w14:textId="77777777" w:rsidR="006B584D" w:rsidRPr="006B584D" w:rsidRDefault="006B584D" w:rsidP="006B584D">
      <w:r w:rsidRPr="006B584D">
        <w:t>result=result-num</w:t>
      </w:r>
      <w:r w:rsidRPr="006B584D">
        <w:br/>
        <w:t>→ Subtracts the current number from the result.</w:t>
      </w:r>
    </w:p>
    <w:p w14:paraId="2C47FB82" w14:textId="77777777" w:rsidR="006B584D" w:rsidRPr="006B584D" w:rsidRDefault="006B584D" w:rsidP="006B584D">
      <w:r w:rsidRPr="006B584D">
        <w:t>print(result)</w:t>
      </w:r>
      <w:r w:rsidRPr="006B584D">
        <w:br/>
        <w:t>→ Prints the final answer.</w:t>
      </w:r>
    </w:p>
    <w:p w14:paraId="60887D05" w14:textId="77777777" w:rsidR="006B584D" w:rsidRPr="006B584D" w:rsidRDefault="006B584D" w:rsidP="006B584D">
      <w:pPr>
        <w:rPr>
          <w:b/>
          <w:bCs/>
        </w:rPr>
      </w:pPr>
      <w:r w:rsidRPr="006B584D">
        <w:rPr>
          <w:b/>
          <w:bCs/>
        </w:rPr>
        <w:t>Dry Run &amp; Example Input/Output</w:t>
      </w:r>
    </w:p>
    <w:p w14:paraId="6F311E00" w14:textId="77777777" w:rsidR="006B584D" w:rsidRPr="006B584D" w:rsidRDefault="006B584D" w:rsidP="006B584D">
      <w:r w:rsidRPr="006B584D">
        <w:t>Input:</w:t>
      </w:r>
      <w:r w:rsidRPr="006B584D">
        <w:br/>
        <w:t>3</w:t>
      </w:r>
      <w:r w:rsidRPr="006B584D">
        <w:br/>
        <w:t>20</w:t>
      </w:r>
      <w:r w:rsidRPr="006B584D">
        <w:br/>
        <w:t>5</w:t>
      </w:r>
      <w:r w:rsidRPr="006B584D">
        <w:br/>
        <w:t>3</w:t>
      </w:r>
      <w:r w:rsidRPr="006B584D">
        <w:br/>
      </w:r>
      <w:r w:rsidRPr="006B584D">
        <w:br/>
        <w:t>Dry Run:</w:t>
      </w:r>
      <w:r w:rsidRPr="006B584D">
        <w:br/>
        <w:t>20-5=15</w:t>
      </w:r>
      <w:r w:rsidRPr="006B584D">
        <w:br/>
        <w:t>15-3=12</w:t>
      </w:r>
      <w:r w:rsidRPr="006B584D">
        <w:br/>
      </w:r>
      <w:r w:rsidRPr="006B584D">
        <w:br/>
        <w:t>Output:</w:t>
      </w:r>
      <w:r w:rsidRPr="006B584D">
        <w:br/>
        <w:t>12</w:t>
      </w:r>
    </w:p>
    <w:p w14:paraId="4A58E980" w14:textId="77777777" w:rsidR="006B584D" w:rsidRPr="006B584D" w:rsidRDefault="006B584D" w:rsidP="006B584D">
      <w:pPr>
        <w:rPr>
          <w:b/>
          <w:bCs/>
        </w:rPr>
      </w:pPr>
      <w:r w:rsidRPr="006B584D">
        <w:rPr>
          <w:b/>
          <w:bCs/>
        </w:rPr>
        <w:t>7. Multiply n Numbers</w:t>
      </w:r>
    </w:p>
    <w:p w14:paraId="5002A4F2" w14:textId="77777777" w:rsidR="006B584D" w:rsidRPr="006B584D" w:rsidRDefault="006B584D" w:rsidP="006B584D">
      <w:pPr>
        <w:rPr>
          <w:b/>
          <w:bCs/>
        </w:rPr>
      </w:pPr>
      <w:r w:rsidRPr="006B584D">
        <w:rPr>
          <w:b/>
          <w:bCs/>
        </w:rPr>
        <w:t>Python Code</w:t>
      </w:r>
    </w:p>
    <w:p w14:paraId="107EC2C4" w14:textId="77777777" w:rsidR="006B584D" w:rsidRPr="006B584D" w:rsidRDefault="006B584D" w:rsidP="006B584D">
      <w:r w:rsidRPr="006B584D">
        <w:lastRenderedPageBreak/>
        <w:t>n=int(</w:t>
      </w:r>
      <w:proofErr w:type="gramStart"/>
      <w:r w:rsidRPr="006B584D">
        <w:t>input(</w:t>
      </w:r>
      <w:proofErr w:type="gramEnd"/>
      <w:r w:rsidRPr="006B584D">
        <w:t>))</w:t>
      </w:r>
      <w:r w:rsidRPr="006B584D">
        <w:br/>
        <w:t>product=1</w:t>
      </w:r>
      <w:r w:rsidRPr="006B584D">
        <w:br/>
        <w:t xml:space="preserve">for </w:t>
      </w:r>
      <w:proofErr w:type="spellStart"/>
      <w:r w:rsidRPr="006B584D">
        <w:t>i</w:t>
      </w:r>
      <w:proofErr w:type="spellEnd"/>
      <w:r w:rsidRPr="006B584D">
        <w:t xml:space="preserve"> in range(n):</w:t>
      </w:r>
      <w:r w:rsidRPr="006B584D">
        <w:br/>
        <w:t xml:space="preserve">    num=int(</w:t>
      </w:r>
      <w:proofErr w:type="gramStart"/>
      <w:r w:rsidRPr="006B584D">
        <w:t>input(</w:t>
      </w:r>
      <w:proofErr w:type="gramEnd"/>
      <w:r w:rsidRPr="006B584D">
        <w:t>))</w:t>
      </w:r>
      <w:r w:rsidRPr="006B584D">
        <w:br/>
        <w:t xml:space="preserve">    product=product*num</w:t>
      </w:r>
      <w:r w:rsidRPr="006B584D">
        <w:br/>
        <w:t>print(product)</w:t>
      </w:r>
    </w:p>
    <w:p w14:paraId="6A028D6D" w14:textId="77777777" w:rsidR="006B584D" w:rsidRPr="006B584D" w:rsidRDefault="006B584D" w:rsidP="006B584D">
      <w:pPr>
        <w:rPr>
          <w:b/>
          <w:bCs/>
        </w:rPr>
      </w:pPr>
      <w:r w:rsidRPr="006B584D">
        <w:rPr>
          <w:b/>
          <w:bCs/>
        </w:rPr>
        <w:t>Line-by-Line Explanation</w:t>
      </w:r>
    </w:p>
    <w:p w14:paraId="7EF87F96" w14:textId="77777777" w:rsidR="006B584D" w:rsidRPr="006B584D" w:rsidRDefault="006B584D" w:rsidP="006B584D">
      <w:r w:rsidRPr="006B584D">
        <w:t>product=1</w:t>
      </w:r>
      <w:r w:rsidRPr="006B584D">
        <w:br/>
        <w:t>→ Initializes the product to 1.</w:t>
      </w:r>
    </w:p>
    <w:p w14:paraId="1E439A66" w14:textId="77777777" w:rsidR="006B584D" w:rsidRPr="006B584D" w:rsidRDefault="006B584D" w:rsidP="006B584D">
      <w:r w:rsidRPr="006B584D">
        <w:t xml:space="preserve">for </w:t>
      </w:r>
      <w:proofErr w:type="spellStart"/>
      <w:r w:rsidRPr="006B584D">
        <w:t>i</w:t>
      </w:r>
      <w:proofErr w:type="spellEnd"/>
      <w:r w:rsidRPr="006B584D">
        <w:t xml:space="preserve"> in range(n):</w:t>
      </w:r>
      <w:r w:rsidRPr="006B584D">
        <w:br/>
        <w:t>→ Runs n times.</w:t>
      </w:r>
    </w:p>
    <w:p w14:paraId="22870D1A" w14:textId="77777777" w:rsidR="006B584D" w:rsidRPr="006B584D" w:rsidRDefault="006B584D" w:rsidP="006B584D">
      <w:r w:rsidRPr="006B584D">
        <w:t>product=product*num</w:t>
      </w:r>
      <w:r w:rsidRPr="006B584D">
        <w:br/>
        <w:t>→ Multiplies each number into the running product.</w:t>
      </w:r>
    </w:p>
    <w:p w14:paraId="320E7450" w14:textId="77777777" w:rsidR="006B584D" w:rsidRPr="006B584D" w:rsidRDefault="006B584D" w:rsidP="006B584D">
      <w:pPr>
        <w:rPr>
          <w:b/>
          <w:bCs/>
        </w:rPr>
      </w:pPr>
      <w:r w:rsidRPr="006B584D">
        <w:rPr>
          <w:b/>
          <w:bCs/>
        </w:rPr>
        <w:t>Dry Run &amp; Example Input/Output</w:t>
      </w:r>
    </w:p>
    <w:p w14:paraId="6F91010B" w14:textId="77777777" w:rsidR="006B584D" w:rsidRPr="006B584D" w:rsidRDefault="006B584D" w:rsidP="006B584D">
      <w:r w:rsidRPr="006B584D">
        <w:t>Input:</w:t>
      </w:r>
      <w:r w:rsidRPr="006B584D">
        <w:br/>
        <w:t>4</w:t>
      </w:r>
      <w:r w:rsidRPr="006B584D">
        <w:br/>
        <w:t>2</w:t>
      </w:r>
      <w:r w:rsidRPr="006B584D">
        <w:br/>
        <w:t>3</w:t>
      </w:r>
      <w:r w:rsidRPr="006B584D">
        <w:br/>
        <w:t>4</w:t>
      </w:r>
      <w:r w:rsidRPr="006B584D">
        <w:br/>
        <w:t>5</w:t>
      </w:r>
      <w:r w:rsidRPr="006B584D">
        <w:br/>
      </w:r>
      <w:r w:rsidRPr="006B584D">
        <w:br/>
        <w:t>Dry Run:</w:t>
      </w:r>
      <w:r w:rsidRPr="006B584D">
        <w:br/>
        <w:t>1→2→6→24→120</w:t>
      </w:r>
      <w:r w:rsidRPr="006B584D">
        <w:br/>
      </w:r>
      <w:r w:rsidRPr="006B584D">
        <w:br/>
        <w:t>Output:</w:t>
      </w:r>
      <w:r w:rsidRPr="006B584D">
        <w:br/>
        <w:t>120</w:t>
      </w:r>
    </w:p>
    <w:p w14:paraId="28E1F6FD" w14:textId="77777777" w:rsidR="006B584D" w:rsidRPr="006B584D" w:rsidRDefault="006B584D" w:rsidP="006B584D">
      <w:pPr>
        <w:rPr>
          <w:b/>
          <w:bCs/>
        </w:rPr>
      </w:pPr>
      <w:r w:rsidRPr="006B584D">
        <w:rPr>
          <w:b/>
          <w:bCs/>
        </w:rPr>
        <w:t>8. Divide n Numbers</w:t>
      </w:r>
    </w:p>
    <w:p w14:paraId="7FCD0247" w14:textId="77777777" w:rsidR="006B584D" w:rsidRPr="006B584D" w:rsidRDefault="006B584D" w:rsidP="006B584D">
      <w:pPr>
        <w:rPr>
          <w:b/>
          <w:bCs/>
        </w:rPr>
      </w:pPr>
      <w:r w:rsidRPr="006B584D">
        <w:rPr>
          <w:b/>
          <w:bCs/>
        </w:rPr>
        <w:t>Python Code</w:t>
      </w:r>
    </w:p>
    <w:p w14:paraId="76DD4ABC" w14:textId="77777777" w:rsidR="006B584D" w:rsidRPr="006B584D" w:rsidRDefault="006B584D" w:rsidP="006B584D">
      <w:r w:rsidRPr="006B584D">
        <w:t>n=int(input())</w:t>
      </w:r>
      <w:r w:rsidRPr="006B584D">
        <w:br/>
        <w:t>result=float(</w:t>
      </w:r>
      <w:proofErr w:type="gramStart"/>
      <w:r w:rsidRPr="006B584D">
        <w:t>input(</w:t>
      </w:r>
      <w:proofErr w:type="gramEnd"/>
      <w:r w:rsidRPr="006B584D">
        <w:t>))</w:t>
      </w:r>
      <w:r w:rsidRPr="006B584D">
        <w:br/>
        <w:t xml:space="preserve">for </w:t>
      </w:r>
      <w:proofErr w:type="spellStart"/>
      <w:r w:rsidRPr="006B584D">
        <w:t>i</w:t>
      </w:r>
      <w:proofErr w:type="spellEnd"/>
      <w:r w:rsidRPr="006B584D">
        <w:t xml:space="preserve"> in range(n-1):</w:t>
      </w:r>
      <w:r w:rsidRPr="006B584D">
        <w:br/>
        <w:t xml:space="preserve">    num=float(</w:t>
      </w:r>
      <w:proofErr w:type="gramStart"/>
      <w:r w:rsidRPr="006B584D">
        <w:t>input(</w:t>
      </w:r>
      <w:proofErr w:type="gramEnd"/>
      <w:r w:rsidRPr="006B584D">
        <w:t>))</w:t>
      </w:r>
      <w:r w:rsidRPr="006B584D">
        <w:br/>
        <w:t xml:space="preserve">    result=result/num</w:t>
      </w:r>
      <w:r w:rsidRPr="006B584D">
        <w:br/>
        <w:t>print(result)</w:t>
      </w:r>
    </w:p>
    <w:p w14:paraId="228912B3" w14:textId="77777777" w:rsidR="006B584D" w:rsidRPr="006B584D" w:rsidRDefault="006B584D" w:rsidP="006B584D">
      <w:pPr>
        <w:rPr>
          <w:b/>
          <w:bCs/>
        </w:rPr>
      </w:pPr>
      <w:r w:rsidRPr="006B584D">
        <w:rPr>
          <w:b/>
          <w:bCs/>
        </w:rPr>
        <w:t>Line-by-Line Explanation</w:t>
      </w:r>
    </w:p>
    <w:p w14:paraId="7F9F0F00" w14:textId="77777777" w:rsidR="006B584D" w:rsidRPr="006B584D" w:rsidRDefault="006B584D" w:rsidP="006B584D">
      <w:r w:rsidRPr="006B584D">
        <w:lastRenderedPageBreak/>
        <w:t>result=float(</w:t>
      </w:r>
      <w:proofErr w:type="gramStart"/>
      <w:r w:rsidRPr="006B584D">
        <w:t>input(</w:t>
      </w:r>
      <w:proofErr w:type="gramEnd"/>
      <w:r w:rsidRPr="006B584D">
        <w:t>))</w:t>
      </w:r>
      <w:r w:rsidRPr="006B584D">
        <w:br/>
        <w:t>→ Reads the first number.</w:t>
      </w:r>
    </w:p>
    <w:p w14:paraId="140F7920" w14:textId="77777777" w:rsidR="006B584D" w:rsidRPr="006B584D" w:rsidRDefault="006B584D" w:rsidP="006B584D">
      <w:r w:rsidRPr="006B584D">
        <w:t xml:space="preserve">for </w:t>
      </w:r>
      <w:proofErr w:type="spellStart"/>
      <w:r w:rsidRPr="006B584D">
        <w:t>i</w:t>
      </w:r>
      <w:proofErr w:type="spellEnd"/>
      <w:r w:rsidRPr="006B584D">
        <w:t xml:space="preserve"> in range(n-1):</w:t>
      </w:r>
      <w:r w:rsidRPr="006B584D">
        <w:br/>
        <w:t>→ Processes remaining numbers.</w:t>
      </w:r>
    </w:p>
    <w:p w14:paraId="30A6797F" w14:textId="77777777" w:rsidR="006B584D" w:rsidRPr="006B584D" w:rsidRDefault="006B584D" w:rsidP="006B584D">
      <w:r w:rsidRPr="006B584D">
        <w:t>result=result/num</w:t>
      </w:r>
      <w:r w:rsidRPr="006B584D">
        <w:br/>
        <w:t>→ Divides the current result by the next number.</w:t>
      </w:r>
    </w:p>
    <w:p w14:paraId="7D8FD1CD" w14:textId="77777777" w:rsidR="006B584D" w:rsidRPr="006B584D" w:rsidRDefault="006B584D" w:rsidP="006B584D">
      <w:pPr>
        <w:rPr>
          <w:b/>
          <w:bCs/>
        </w:rPr>
      </w:pPr>
      <w:r w:rsidRPr="006B584D">
        <w:rPr>
          <w:b/>
          <w:bCs/>
        </w:rPr>
        <w:t>Dry Run &amp; Example Input/Output</w:t>
      </w:r>
    </w:p>
    <w:p w14:paraId="1170AF6B" w14:textId="77777777" w:rsidR="006B584D" w:rsidRPr="006B584D" w:rsidRDefault="006B584D" w:rsidP="006B584D">
      <w:r w:rsidRPr="006B584D">
        <w:t>Input:</w:t>
      </w:r>
      <w:r w:rsidRPr="006B584D">
        <w:br/>
        <w:t>3</w:t>
      </w:r>
      <w:r w:rsidRPr="006B584D">
        <w:br/>
        <w:t>100</w:t>
      </w:r>
      <w:r w:rsidRPr="006B584D">
        <w:br/>
        <w:t>2</w:t>
      </w:r>
      <w:r w:rsidRPr="006B584D">
        <w:br/>
        <w:t>5</w:t>
      </w:r>
      <w:r w:rsidRPr="006B584D">
        <w:br/>
      </w:r>
      <w:r w:rsidRPr="006B584D">
        <w:br/>
        <w:t>Dry Run:</w:t>
      </w:r>
      <w:r w:rsidRPr="006B584D">
        <w:br/>
        <w:t>100/2=50</w:t>
      </w:r>
      <w:r w:rsidRPr="006B584D">
        <w:br/>
        <w:t>50/5=10</w:t>
      </w:r>
      <w:r w:rsidRPr="006B584D">
        <w:br/>
      </w:r>
      <w:r w:rsidRPr="006B584D">
        <w:br/>
        <w:t>Output:</w:t>
      </w:r>
      <w:r w:rsidRPr="006B584D">
        <w:br/>
        <w:t>10.0</w:t>
      </w:r>
    </w:p>
    <w:p w14:paraId="2B065EC9" w14:textId="77777777" w:rsidR="006B584D" w:rsidRPr="006B584D" w:rsidRDefault="006B584D" w:rsidP="006B584D">
      <w:pPr>
        <w:rPr>
          <w:b/>
          <w:bCs/>
        </w:rPr>
      </w:pPr>
      <w:r w:rsidRPr="006B584D">
        <w:rPr>
          <w:b/>
          <w:bCs/>
        </w:rPr>
        <w:t>9. Modulus (2 Numbers)</w:t>
      </w:r>
    </w:p>
    <w:p w14:paraId="2E6F005D" w14:textId="77777777" w:rsidR="006B584D" w:rsidRPr="006B584D" w:rsidRDefault="006B584D" w:rsidP="006B584D">
      <w:pPr>
        <w:rPr>
          <w:b/>
          <w:bCs/>
        </w:rPr>
      </w:pPr>
      <w:r w:rsidRPr="006B584D">
        <w:rPr>
          <w:b/>
          <w:bCs/>
        </w:rPr>
        <w:t>Python Code</w:t>
      </w:r>
    </w:p>
    <w:p w14:paraId="736DC43A" w14:textId="77777777" w:rsidR="006B584D" w:rsidRPr="006B584D" w:rsidRDefault="006B584D" w:rsidP="006B584D">
      <w:r w:rsidRPr="006B584D">
        <w:t>a=int(input())</w:t>
      </w:r>
      <w:r w:rsidRPr="006B584D">
        <w:br/>
        <w:t>b=int(input())</w:t>
      </w:r>
      <w:r w:rsidRPr="006B584D">
        <w:br/>
        <w:t>print(</w:t>
      </w:r>
      <w:proofErr w:type="spellStart"/>
      <w:r w:rsidRPr="006B584D">
        <w:t>a%b</w:t>
      </w:r>
      <w:proofErr w:type="spellEnd"/>
      <w:r w:rsidRPr="006B584D">
        <w:t>)</w:t>
      </w:r>
    </w:p>
    <w:p w14:paraId="550DDA1B" w14:textId="77777777" w:rsidR="006B584D" w:rsidRPr="006B584D" w:rsidRDefault="006B584D" w:rsidP="006B584D">
      <w:pPr>
        <w:rPr>
          <w:b/>
          <w:bCs/>
        </w:rPr>
      </w:pPr>
      <w:r w:rsidRPr="006B584D">
        <w:rPr>
          <w:b/>
          <w:bCs/>
        </w:rPr>
        <w:t>Line-by-Line Explanation</w:t>
      </w:r>
    </w:p>
    <w:p w14:paraId="0F753386" w14:textId="77777777" w:rsidR="006B584D" w:rsidRPr="006B584D" w:rsidRDefault="006B584D" w:rsidP="006B584D">
      <w:r w:rsidRPr="006B584D">
        <w:t>a=int(</w:t>
      </w:r>
      <w:proofErr w:type="gramStart"/>
      <w:r w:rsidRPr="006B584D">
        <w:t>input(</w:t>
      </w:r>
      <w:proofErr w:type="gramEnd"/>
      <w:r w:rsidRPr="006B584D">
        <w:t>))</w:t>
      </w:r>
      <w:r w:rsidRPr="006B584D">
        <w:br/>
        <w:t>→ Reads first number.</w:t>
      </w:r>
    </w:p>
    <w:p w14:paraId="1E465CDF" w14:textId="77777777" w:rsidR="006B584D" w:rsidRPr="006B584D" w:rsidRDefault="006B584D" w:rsidP="006B584D">
      <w:r w:rsidRPr="006B584D">
        <w:t>b=int(</w:t>
      </w:r>
      <w:proofErr w:type="gramStart"/>
      <w:r w:rsidRPr="006B584D">
        <w:t>input(</w:t>
      </w:r>
      <w:proofErr w:type="gramEnd"/>
      <w:r w:rsidRPr="006B584D">
        <w:t>))</w:t>
      </w:r>
      <w:r w:rsidRPr="006B584D">
        <w:br/>
        <w:t>→ Reads second number.</w:t>
      </w:r>
    </w:p>
    <w:p w14:paraId="0C658B8A" w14:textId="77777777" w:rsidR="006B584D" w:rsidRPr="006B584D" w:rsidRDefault="006B584D" w:rsidP="006B584D">
      <w:r w:rsidRPr="006B584D">
        <w:t>print(</w:t>
      </w:r>
      <w:proofErr w:type="spellStart"/>
      <w:r w:rsidRPr="006B584D">
        <w:t>a%b</w:t>
      </w:r>
      <w:proofErr w:type="spellEnd"/>
      <w:r w:rsidRPr="006B584D">
        <w:t>)</w:t>
      </w:r>
      <w:r w:rsidRPr="006B584D">
        <w:br/>
        <w:t>→ Prints the remainder after division.</w:t>
      </w:r>
    </w:p>
    <w:p w14:paraId="2EA6ED46" w14:textId="77777777" w:rsidR="006B584D" w:rsidRPr="006B584D" w:rsidRDefault="006B584D" w:rsidP="006B584D">
      <w:pPr>
        <w:rPr>
          <w:b/>
          <w:bCs/>
        </w:rPr>
      </w:pPr>
      <w:r w:rsidRPr="006B584D">
        <w:rPr>
          <w:b/>
          <w:bCs/>
        </w:rPr>
        <w:t>Dry Run &amp; Example Input/Output</w:t>
      </w:r>
    </w:p>
    <w:p w14:paraId="54E95C7D" w14:textId="77777777" w:rsidR="006B584D" w:rsidRPr="006B584D" w:rsidRDefault="006B584D" w:rsidP="006B584D">
      <w:r w:rsidRPr="006B584D">
        <w:t>Input:</w:t>
      </w:r>
      <w:r w:rsidRPr="006B584D">
        <w:br/>
        <w:t>20</w:t>
      </w:r>
      <w:r w:rsidRPr="006B584D">
        <w:br/>
        <w:t>6</w:t>
      </w:r>
      <w:r w:rsidRPr="006B584D">
        <w:br/>
      </w:r>
      <w:r w:rsidRPr="006B584D">
        <w:lastRenderedPageBreak/>
        <w:br/>
        <w:t>Dry Run:</w:t>
      </w:r>
      <w:r w:rsidRPr="006B584D">
        <w:br/>
        <w:t>20%6=2</w:t>
      </w:r>
      <w:r w:rsidRPr="006B584D">
        <w:br/>
      </w:r>
      <w:r w:rsidRPr="006B584D">
        <w:br/>
        <w:t>Output:</w:t>
      </w:r>
      <w:r w:rsidRPr="006B584D">
        <w:br/>
        <w:t>2</w:t>
      </w:r>
    </w:p>
    <w:p w14:paraId="178DFAE2" w14:textId="77777777" w:rsidR="006B584D" w:rsidRPr="006B584D" w:rsidRDefault="006B584D" w:rsidP="006B584D">
      <w:pPr>
        <w:rPr>
          <w:b/>
          <w:bCs/>
        </w:rPr>
      </w:pPr>
      <w:r w:rsidRPr="006B584D">
        <w:rPr>
          <w:b/>
          <w:bCs/>
        </w:rPr>
        <w:t>10. Modulus (n Numbers)</w:t>
      </w:r>
    </w:p>
    <w:p w14:paraId="3CDE70EA" w14:textId="77777777" w:rsidR="006B584D" w:rsidRPr="006B584D" w:rsidRDefault="006B584D" w:rsidP="006B584D">
      <w:pPr>
        <w:rPr>
          <w:b/>
          <w:bCs/>
        </w:rPr>
      </w:pPr>
      <w:r w:rsidRPr="006B584D">
        <w:rPr>
          <w:b/>
          <w:bCs/>
        </w:rPr>
        <w:t>Python Code</w:t>
      </w:r>
    </w:p>
    <w:p w14:paraId="3C9E9F6B" w14:textId="77777777" w:rsidR="006B584D" w:rsidRPr="006B584D" w:rsidRDefault="006B584D" w:rsidP="006B584D">
      <w:r w:rsidRPr="006B584D">
        <w:t>n=int(input())</w:t>
      </w:r>
      <w:r w:rsidRPr="006B584D">
        <w:br/>
        <w:t>result=int(</w:t>
      </w:r>
      <w:proofErr w:type="gramStart"/>
      <w:r w:rsidRPr="006B584D">
        <w:t>input(</w:t>
      </w:r>
      <w:proofErr w:type="gramEnd"/>
      <w:r w:rsidRPr="006B584D">
        <w:t>))</w:t>
      </w:r>
      <w:r w:rsidRPr="006B584D">
        <w:br/>
        <w:t xml:space="preserve">for </w:t>
      </w:r>
      <w:proofErr w:type="spellStart"/>
      <w:r w:rsidRPr="006B584D">
        <w:t>i</w:t>
      </w:r>
      <w:proofErr w:type="spellEnd"/>
      <w:r w:rsidRPr="006B584D">
        <w:t xml:space="preserve"> in range(n-1):</w:t>
      </w:r>
      <w:r w:rsidRPr="006B584D">
        <w:br/>
        <w:t xml:space="preserve">    num=int(</w:t>
      </w:r>
      <w:proofErr w:type="gramStart"/>
      <w:r w:rsidRPr="006B584D">
        <w:t>input(</w:t>
      </w:r>
      <w:proofErr w:type="gramEnd"/>
      <w:r w:rsidRPr="006B584D">
        <w:t>))</w:t>
      </w:r>
      <w:r w:rsidRPr="006B584D">
        <w:br/>
        <w:t xml:space="preserve">    result=</w:t>
      </w:r>
      <w:proofErr w:type="spellStart"/>
      <w:r w:rsidRPr="006B584D">
        <w:t>result%num</w:t>
      </w:r>
      <w:proofErr w:type="spellEnd"/>
      <w:r w:rsidRPr="006B584D">
        <w:br/>
        <w:t>print(result)</w:t>
      </w:r>
    </w:p>
    <w:p w14:paraId="2C56A09E" w14:textId="77777777" w:rsidR="006B584D" w:rsidRPr="006B584D" w:rsidRDefault="006B584D" w:rsidP="006B584D">
      <w:pPr>
        <w:rPr>
          <w:b/>
          <w:bCs/>
        </w:rPr>
      </w:pPr>
      <w:r w:rsidRPr="006B584D">
        <w:rPr>
          <w:b/>
          <w:bCs/>
        </w:rPr>
        <w:t>Line-by-Line Explanation</w:t>
      </w:r>
    </w:p>
    <w:p w14:paraId="125C9196" w14:textId="77777777" w:rsidR="006B584D" w:rsidRPr="006B584D" w:rsidRDefault="006B584D" w:rsidP="006B584D">
      <w:r w:rsidRPr="006B584D">
        <w:t>result=int(</w:t>
      </w:r>
      <w:proofErr w:type="gramStart"/>
      <w:r w:rsidRPr="006B584D">
        <w:t>input(</w:t>
      </w:r>
      <w:proofErr w:type="gramEnd"/>
      <w:r w:rsidRPr="006B584D">
        <w:t>))</w:t>
      </w:r>
      <w:r w:rsidRPr="006B584D">
        <w:br/>
        <w:t>→ Stores the first number.</w:t>
      </w:r>
    </w:p>
    <w:p w14:paraId="0449E636" w14:textId="77777777" w:rsidR="006B584D" w:rsidRPr="006B584D" w:rsidRDefault="006B584D" w:rsidP="006B584D">
      <w:r w:rsidRPr="006B584D">
        <w:t>result=</w:t>
      </w:r>
      <w:proofErr w:type="spellStart"/>
      <w:r w:rsidRPr="006B584D">
        <w:t>result%num</w:t>
      </w:r>
      <w:proofErr w:type="spellEnd"/>
      <w:r w:rsidRPr="006B584D">
        <w:br/>
        <w:t>→ Calculates remainder repeatedly.</w:t>
      </w:r>
    </w:p>
    <w:p w14:paraId="22115A5E" w14:textId="77777777" w:rsidR="006B584D" w:rsidRPr="006B584D" w:rsidRDefault="006B584D" w:rsidP="006B584D">
      <w:pPr>
        <w:rPr>
          <w:b/>
          <w:bCs/>
        </w:rPr>
      </w:pPr>
      <w:r w:rsidRPr="006B584D">
        <w:rPr>
          <w:b/>
          <w:bCs/>
        </w:rPr>
        <w:t>Dry Run &amp; Example Input/Output</w:t>
      </w:r>
    </w:p>
    <w:p w14:paraId="0EC49D32" w14:textId="77777777" w:rsidR="006B584D" w:rsidRPr="006B584D" w:rsidRDefault="006B584D" w:rsidP="006B584D">
      <w:r w:rsidRPr="006B584D">
        <w:t>Input:</w:t>
      </w:r>
      <w:r w:rsidRPr="006B584D">
        <w:br/>
        <w:t>3</w:t>
      </w:r>
      <w:r w:rsidRPr="006B584D">
        <w:br/>
        <w:t>20</w:t>
      </w:r>
      <w:r w:rsidRPr="006B584D">
        <w:br/>
        <w:t>7</w:t>
      </w:r>
      <w:r w:rsidRPr="006B584D">
        <w:br/>
        <w:t>3</w:t>
      </w:r>
      <w:r w:rsidRPr="006B584D">
        <w:br/>
      </w:r>
      <w:r w:rsidRPr="006B584D">
        <w:br/>
        <w:t>Dry Run:</w:t>
      </w:r>
      <w:r w:rsidRPr="006B584D">
        <w:br/>
        <w:t>20%7=6</w:t>
      </w:r>
      <w:r w:rsidRPr="006B584D">
        <w:br/>
        <w:t>6%3=0</w:t>
      </w:r>
      <w:r w:rsidRPr="006B584D">
        <w:br/>
      </w:r>
      <w:r w:rsidRPr="006B584D">
        <w:br/>
        <w:t>Output:</w:t>
      </w:r>
      <w:r w:rsidRPr="006B584D">
        <w:br/>
        <w:t>0</w:t>
      </w:r>
    </w:p>
    <w:p w14:paraId="47D1FE01" w14:textId="77777777" w:rsidR="006B584D" w:rsidRPr="006B584D" w:rsidRDefault="006B584D" w:rsidP="006B584D">
      <w:pPr>
        <w:rPr>
          <w:b/>
          <w:bCs/>
        </w:rPr>
      </w:pPr>
      <w:r w:rsidRPr="006B584D">
        <w:rPr>
          <w:b/>
          <w:bCs/>
        </w:rPr>
        <w:t>Python Placement Handbook</w:t>
      </w:r>
    </w:p>
    <w:p w14:paraId="5E0A3F75" w14:textId="77777777" w:rsidR="006B584D" w:rsidRPr="006B584D" w:rsidRDefault="006B584D" w:rsidP="006B584D">
      <w:pPr>
        <w:rPr>
          <w:b/>
          <w:bCs/>
        </w:rPr>
      </w:pPr>
      <w:r w:rsidRPr="006B584D">
        <w:rPr>
          <w:b/>
          <w:bCs/>
        </w:rPr>
        <w:t>Chapter 1 - Part 3</w:t>
      </w:r>
    </w:p>
    <w:p w14:paraId="4A315634" w14:textId="77777777" w:rsidR="006B584D" w:rsidRPr="006B584D" w:rsidRDefault="006B584D" w:rsidP="006B584D">
      <w:r w:rsidRPr="006B584D">
        <w:t>Programs Covered:</w:t>
      </w:r>
      <w:r w:rsidRPr="006B584D">
        <w:br/>
        <w:t>11. Largest of 2 Numbers</w:t>
      </w:r>
      <w:r w:rsidRPr="006B584D">
        <w:br/>
      </w:r>
      <w:r w:rsidRPr="006B584D">
        <w:lastRenderedPageBreak/>
        <w:t>12. Smallest of 2 Numbers</w:t>
      </w:r>
      <w:r w:rsidRPr="006B584D">
        <w:br/>
        <w:t>13. Largest of 3 Numbers</w:t>
      </w:r>
      <w:r w:rsidRPr="006B584D">
        <w:br/>
        <w:t>14. Smallest of 3 Numbers</w:t>
      </w:r>
      <w:r w:rsidRPr="006B584D">
        <w:br/>
        <w:t>15. Largest &amp; Smallest in n Numbers</w:t>
      </w:r>
    </w:p>
    <w:p w14:paraId="61C4D58A" w14:textId="77777777" w:rsidR="006B584D" w:rsidRPr="006B584D" w:rsidRDefault="006B584D" w:rsidP="006B584D">
      <w:pPr>
        <w:rPr>
          <w:b/>
          <w:bCs/>
        </w:rPr>
      </w:pPr>
      <w:r w:rsidRPr="006B584D">
        <w:rPr>
          <w:b/>
          <w:bCs/>
        </w:rPr>
        <w:t>11. Largest of 2 Numbers</w:t>
      </w:r>
    </w:p>
    <w:p w14:paraId="5741085E" w14:textId="77777777" w:rsidR="006B584D" w:rsidRPr="006B584D" w:rsidRDefault="006B584D" w:rsidP="006B584D">
      <w:pPr>
        <w:rPr>
          <w:b/>
          <w:bCs/>
        </w:rPr>
      </w:pPr>
      <w:r w:rsidRPr="006B584D">
        <w:rPr>
          <w:b/>
          <w:bCs/>
        </w:rPr>
        <w:t>Python Code</w:t>
      </w:r>
    </w:p>
    <w:p w14:paraId="74EAD3F0" w14:textId="77777777" w:rsidR="006B584D" w:rsidRPr="006B584D" w:rsidRDefault="006B584D" w:rsidP="006B584D">
      <w:r w:rsidRPr="006B584D">
        <w:t>a=int(input())</w:t>
      </w:r>
      <w:r w:rsidRPr="006B584D">
        <w:br/>
        <w:t>b=int(</w:t>
      </w:r>
      <w:proofErr w:type="gramStart"/>
      <w:r w:rsidRPr="006B584D">
        <w:t>input(</w:t>
      </w:r>
      <w:proofErr w:type="gramEnd"/>
      <w:r w:rsidRPr="006B584D">
        <w:t>))</w:t>
      </w:r>
      <w:r w:rsidRPr="006B584D">
        <w:br/>
        <w:t>if a&gt;b:</w:t>
      </w:r>
      <w:r w:rsidRPr="006B584D">
        <w:br/>
        <w:t xml:space="preserve">    print(a)</w:t>
      </w:r>
      <w:r w:rsidRPr="006B584D">
        <w:br/>
        <w:t>else:</w:t>
      </w:r>
      <w:r w:rsidRPr="006B584D">
        <w:br/>
        <w:t xml:space="preserve">    print(b)</w:t>
      </w:r>
    </w:p>
    <w:p w14:paraId="6FD19D90" w14:textId="77777777" w:rsidR="006B584D" w:rsidRPr="006B584D" w:rsidRDefault="006B584D" w:rsidP="006B584D">
      <w:pPr>
        <w:rPr>
          <w:b/>
          <w:bCs/>
        </w:rPr>
      </w:pPr>
      <w:r w:rsidRPr="006B584D">
        <w:rPr>
          <w:b/>
          <w:bCs/>
        </w:rPr>
        <w:t>Line-by-Line Explanation</w:t>
      </w:r>
    </w:p>
    <w:p w14:paraId="5796956C" w14:textId="77777777" w:rsidR="006B584D" w:rsidRPr="006B584D" w:rsidRDefault="006B584D" w:rsidP="006B584D">
      <w:r w:rsidRPr="006B584D">
        <w:t>a=int(</w:t>
      </w:r>
      <w:proofErr w:type="gramStart"/>
      <w:r w:rsidRPr="006B584D">
        <w:t>input(</w:t>
      </w:r>
      <w:proofErr w:type="gramEnd"/>
      <w:r w:rsidRPr="006B584D">
        <w:t>))</w:t>
      </w:r>
      <w:r w:rsidRPr="006B584D">
        <w:br/>
        <w:t>→ Reads the first number.</w:t>
      </w:r>
    </w:p>
    <w:p w14:paraId="46EF30AB" w14:textId="77777777" w:rsidR="006B584D" w:rsidRPr="006B584D" w:rsidRDefault="006B584D" w:rsidP="006B584D">
      <w:r w:rsidRPr="006B584D">
        <w:t>b=int(</w:t>
      </w:r>
      <w:proofErr w:type="gramStart"/>
      <w:r w:rsidRPr="006B584D">
        <w:t>input(</w:t>
      </w:r>
      <w:proofErr w:type="gramEnd"/>
      <w:r w:rsidRPr="006B584D">
        <w:t>))</w:t>
      </w:r>
      <w:r w:rsidRPr="006B584D">
        <w:br/>
        <w:t>→ Reads the second number.</w:t>
      </w:r>
    </w:p>
    <w:p w14:paraId="612AE131" w14:textId="77777777" w:rsidR="006B584D" w:rsidRPr="006B584D" w:rsidRDefault="006B584D" w:rsidP="006B584D">
      <w:r w:rsidRPr="006B584D">
        <w:t>if a&gt;b:</w:t>
      </w:r>
      <w:r w:rsidRPr="006B584D">
        <w:br/>
        <w:t>→ Checks if the first number is larger.</w:t>
      </w:r>
    </w:p>
    <w:p w14:paraId="450E032C" w14:textId="77777777" w:rsidR="006B584D" w:rsidRPr="006B584D" w:rsidRDefault="006B584D" w:rsidP="006B584D">
      <w:r w:rsidRPr="006B584D">
        <w:t>print(a)</w:t>
      </w:r>
      <w:r w:rsidRPr="006B584D">
        <w:br/>
        <w:t>→ Prints the first number if it is larger.</w:t>
      </w:r>
    </w:p>
    <w:p w14:paraId="459C77D1" w14:textId="77777777" w:rsidR="006B584D" w:rsidRPr="006B584D" w:rsidRDefault="006B584D" w:rsidP="006B584D">
      <w:r w:rsidRPr="006B584D">
        <w:t>else:</w:t>
      </w:r>
      <w:r w:rsidRPr="006B584D">
        <w:br/>
        <w:t>→ Runs when the first number is not larger.</w:t>
      </w:r>
    </w:p>
    <w:p w14:paraId="1EAD55AF" w14:textId="77777777" w:rsidR="006B584D" w:rsidRPr="006B584D" w:rsidRDefault="006B584D" w:rsidP="006B584D">
      <w:r w:rsidRPr="006B584D">
        <w:t>print(b)</w:t>
      </w:r>
      <w:r w:rsidRPr="006B584D">
        <w:br/>
        <w:t>→ Prints the second number.</w:t>
      </w:r>
    </w:p>
    <w:p w14:paraId="7ABCDC5C" w14:textId="77777777" w:rsidR="006B584D" w:rsidRPr="006B584D" w:rsidRDefault="006B584D" w:rsidP="006B584D">
      <w:pPr>
        <w:rPr>
          <w:b/>
          <w:bCs/>
        </w:rPr>
      </w:pPr>
      <w:r w:rsidRPr="006B584D">
        <w:rPr>
          <w:b/>
          <w:bCs/>
        </w:rPr>
        <w:t>Dry Run &amp; Example Input/Output</w:t>
      </w:r>
    </w:p>
    <w:p w14:paraId="3A5EA1B2" w14:textId="77777777" w:rsidR="006B584D" w:rsidRPr="006B584D" w:rsidRDefault="006B584D" w:rsidP="006B584D">
      <w:r w:rsidRPr="006B584D">
        <w:t>Input:</w:t>
      </w:r>
      <w:r w:rsidRPr="006B584D">
        <w:br/>
        <w:t>15</w:t>
      </w:r>
      <w:r w:rsidRPr="006B584D">
        <w:br/>
        <w:t>20</w:t>
      </w:r>
      <w:r w:rsidRPr="006B584D">
        <w:br/>
      </w:r>
      <w:r w:rsidRPr="006B584D">
        <w:br/>
        <w:t>Dry Run:</w:t>
      </w:r>
      <w:r w:rsidRPr="006B584D">
        <w:br/>
        <w:t>15&gt;20? No</w:t>
      </w:r>
      <w:r w:rsidRPr="006B584D">
        <w:br/>
        <w:t>Output: 20</w:t>
      </w:r>
    </w:p>
    <w:p w14:paraId="5B6DEF45" w14:textId="77777777" w:rsidR="006B584D" w:rsidRPr="006B584D" w:rsidRDefault="006B584D" w:rsidP="006B584D">
      <w:pPr>
        <w:rPr>
          <w:b/>
          <w:bCs/>
        </w:rPr>
      </w:pPr>
      <w:r w:rsidRPr="006B584D">
        <w:rPr>
          <w:b/>
          <w:bCs/>
        </w:rPr>
        <w:t>12. Smallest of 2 Numbers</w:t>
      </w:r>
    </w:p>
    <w:p w14:paraId="23812075" w14:textId="77777777" w:rsidR="006B584D" w:rsidRPr="006B584D" w:rsidRDefault="006B584D" w:rsidP="006B584D">
      <w:pPr>
        <w:rPr>
          <w:b/>
          <w:bCs/>
        </w:rPr>
      </w:pPr>
      <w:r w:rsidRPr="006B584D">
        <w:rPr>
          <w:b/>
          <w:bCs/>
        </w:rPr>
        <w:lastRenderedPageBreak/>
        <w:t>Python Code</w:t>
      </w:r>
    </w:p>
    <w:p w14:paraId="2BC6DBAE" w14:textId="77777777" w:rsidR="006B584D" w:rsidRPr="006B584D" w:rsidRDefault="006B584D" w:rsidP="006B584D">
      <w:r w:rsidRPr="006B584D">
        <w:t>a=int(input())</w:t>
      </w:r>
      <w:r w:rsidRPr="006B584D">
        <w:br/>
        <w:t>b=int(</w:t>
      </w:r>
      <w:proofErr w:type="gramStart"/>
      <w:r w:rsidRPr="006B584D">
        <w:t>input(</w:t>
      </w:r>
      <w:proofErr w:type="gramEnd"/>
      <w:r w:rsidRPr="006B584D">
        <w:t>))</w:t>
      </w:r>
      <w:r w:rsidRPr="006B584D">
        <w:br/>
        <w:t>if a&lt;b:</w:t>
      </w:r>
      <w:r w:rsidRPr="006B584D">
        <w:br/>
        <w:t xml:space="preserve">    print(a)</w:t>
      </w:r>
      <w:r w:rsidRPr="006B584D">
        <w:br/>
        <w:t>else:</w:t>
      </w:r>
      <w:r w:rsidRPr="006B584D">
        <w:br/>
        <w:t xml:space="preserve">    print(b)</w:t>
      </w:r>
    </w:p>
    <w:p w14:paraId="06E67E60" w14:textId="77777777" w:rsidR="006B584D" w:rsidRPr="006B584D" w:rsidRDefault="006B584D" w:rsidP="006B584D">
      <w:pPr>
        <w:rPr>
          <w:b/>
          <w:bCs/>
        </w:rPr>
      </w:pPr>
      <w:r w:rsidRPr="006B584D">
        <w:rPr>
          <w:b/>
          <w:bCs/>
        </w:rPr>
        <w:t>Line-by-Line Explanation</w:t>
      </w:r>
    </w:p>
    <w:p w14:paraId="538AEC62" w14:textId="77777777" w:rsidR="006B584D" w:rsidRPr="006B584D" w:rsidRDefault="006B584D" w:rsidP="006B584D">
      <w:r w:rsidRPr="006B584D">
        <w:t>if a&lt;b:</w:t>
      </w:r>
      <w:r w:rsidRPr="006B584D">
        <w:br/>
        <w:t>→ Checks whether the first number is smaller.</w:t>
      </w:r>
    </w:p>
    <w:p w14:paraId="139B5EB2" w14:textId="77777777" w:rsidR="006B584D" w:rsidRPr="006B584D" w:rsidRDefault="006B584D" w:rsidP="006B584D">
      <w:r w:rsidRPr="006B584D">
        <w:t>print(a)</w:t>
      </w:r>
      <w:r w:rsidRPr="006B584D">
        <w:br/>
        <w:t>→ Prints the smaller number.</w:t>
      </w:r>
    </w:p>
    <w:p w14:paraId="4A8C8624" w14:textId="77777777" w:rsidR="006B584D" w:rsidRPr="006B584D" w:rsidRDefault="006B584D" w:rsidP="006B584D">
      <w:r w:rsidRPr="006B584D">
        <w:t>else:</w:t>
      </w:r>
      <w:r w:rsidRPr="006B584D">
        <w:br/>
        <w:t>→ Otherwise.</w:t>
      </w:r>
    </w:p>
    <w:p w14:paraId="0C02E4C1" w14:textId="77777777" w:rsidR="006B584D" w:rsidRPr="006B584D" w:rsidRDefault="006B584D" w:rsidP="006B584D">
      <w:r w:rsidRPr="006B584D">
        <w:t>print(b)</w:t>
      </w:r>
      <w:r w:rsidRPr="006B584D">
        <w:br/>
        <w:t>→ Prints the second number.</w:t>
      </w:r>
    </w:p>
    <w:p w14:paraId="660E7323" w14:textId="77777777" w:rsidR="006B584D" w:rsidRPr="006B584D" w:rsidRDefault="006B584D" w:rsidP="006B584D">
      <w:pPr>
        <w:rPr>
          <w:b/>
          <w:bCs/>
        </w:rPr>
      </w:pPr>
      <w:r w:rsidRPr="006B584D">
        <w:rPr>
          <w:b/>
          <w:bCs/>
        </w:rPr>
        <w:t>Dry Run &amp; Example Input/Output</w:t>
      </w:r>
    </w:p>
    <w:p w14:paraId="5363FA4D" w14:textId="77777777" w:rsidR="006B584D" w:rsidRPr="006B584D" w:rsidRDefault="006B584D" w:rsidP="006B584D">
      <w:r w:rsidRPr="006B584D">
        <w:t>Input:</w:t>
      </w:r>
      <w:r w:rsidRPr="006B584D">
        <w:br/>
        <w:t>15</w:t>
      </w:r>
      <w:r w:rsidRPr="006B584D">
        <w:br/>
        <w:t>20</w:t>
      </w:r>
      <w:r w:rsidRPr="006B584D">
        <w:br/>
      </w:r>
      <w:r w:rsidRPr="006B584D">
        <w:br/>
        <w:t>Dry Run:</w:t>
      </w:r>
      <w:r w:rsidRPr="006B584D">
        <w:br/>
        <w:t>15&lt;20? Yes</w:t>
      </w:r>
      <w:r w:rsidRPr="006B584D">
        <w:br/>
        <w:t>Output: 15</w:t>
      </w:r>
    </w:p>
    <w:p w14:paraId="3D864E17" w14:textId="77777777" w:rsidR="006B584D" w:rsidRPr="006B584D" w:rsidRDefault="006B584D" w:rsidP="006B584D">
      <w:pPr>
        <w:rPr>
          <w:b/>
          <w:bCs/>
        </w:rPr>
      </w:pPr>
      <w:r w:rsidRPr="006B584D">
        <w:rPr>
          <w:b/>
          <w:bCs/>
        </w:rPr>
        <w:t>13. Largest of 3 Numbers</w:t>
      </w:r>
    </w:p>
    <w:p w14:paraId="646E9455" w14:textId="77777777" w:rsidR="006B584D" w:rsidRPr="006B584D" w:rsidRDefault="006B584D" w:rsidP="006B584D">
      <w:pPr>
        <w:rPr>
          <w:b/>
          <w:bCs/>
        </w:rPr>
      </w:pPr>
      <w:r w:rsidRPr="006B584D">
        <w:rPr>
          <w:b/>
          <w:bCs/>
        </w:rPr>
        <w:t>Python Code</w:t>
      </w:r>
    </w:p>
    <w:p w14:paraId="013D61C4" w14:textId="77777777" w:rsidR="006B584D" w:rsidRPr="006B584D" w:rsidRDefault="006B584D" w:rsidP="006B584D">
      <w:r w:rsidRPr="006B584D">
        <w:t>a=int(input())</w:t>
      </w:r>
      <w:r w:rsidRPr="006B584D">
        <w:br/>
        <w:t>b=int(input())</w:t>
      </w:r>
      <w:r w:rsidRPr="006B584D">
        <w:br/>
        <w:t>c=int(</w:t>
      </w:r>
      <w:proofErr w:type="gramStart"/>
      <w:r w:rsidRPr="006B584D">
        <w:t>input(</w:t>
      </w:r>
      <w:proofErr w:type="gramEnd"/>
      <w:r w:rsidRPr="006B584D">
        <w:t>))</w:t>
      </w:r>
      <w:r w:rsidRPr="006B584D">
        <w:br/>
      </w:r>
      <w:r w:rsidRPr="006B584D">
        <w:br/>
        <w:t>if a&gt;=b and a&gt;=c:</w:t>
      </w:r>
      <w:r w:rsidRPr="006B584D">
        <w:br/>
        <w:t xml:space="preserve">    print(a)</w:t>
      </w:r>
      <w:r w:rsidRPr="006B584D">
        <w:br/>
      </w:r>
      <w:proofErr w:type="spellStart"/>
      <w:r w:rsidRPr="006B584D">
        <w:t>elif</w:t>
      </w:r>
      <w:proofErr w:type="spellEnd"/>
      <w:r w:rsidRPr="006B584D">
        <w:t xml:space="preserve"> b&gt;=a and b&gt;=c:</w:t>
      </w:r>
      <w:r w:rsidRPr="006B584D">
        <w:br/>
        <w:t xml:space="preserve">    print(b)</w:t>
      </w:r>
      <w:r w:rsidRPr="006B584D">
        <w:br/>
        <w:t>else:</w:t>
      </w:r>
      <w:r w:rsidRPr="006B584D">
        <w:br/>
        <w:t xml:space="preserve">    print(c)</w:t>
      </w:r>
    </w:p>
    <w:p w14:paraId="2ADC4A5C" w14:textId="77777777" w:rsidR="006B584D" w:rsidRPr="006B584D" w:rsidRDefault="006B584D" w:rsidP="006B584D">
      <w:pPr>
        <w:rPr>
          <w:b/>
          <w:bCs/>
        </w:rPr>
      </w:pPr>
      <w:r w:rsidRPr="006B584D">
        <w:rPr>
          <w:b/>
          <w:bCs/>
        </w:rPr>
        <w:lastRenderedPageBreak/>
        <w:t>Line-by-Line Explanation</w:t>
      </w:r>
    </w:p>
    <w:p w14:paraId="601D8110" w14:textId="77777777" w:rsidR="006B584D" w:rsidRPr="006B584D" w:rsidRDefault="006B584D" w:rsidP="006B584D">
      <w:proofErr w:type="spellStart"/>
      <w:proofErr w:type="gramStart"/>
      <w:r w:rsidRPr="006B584D">
        <w:t>a,b</w:t>
      </w:r>
      <w:proofErr w:type="gramEnd"/>
      <w:r w:rsidRPr="006B584D">
        <w:t>,c</w:t>
      </w:r>
      <w:proofErr w:type="spellEnd"/>
      <w:r w:rsidRPr="006B584D">
        <w:br/>
        <w:t>→ Read three numbers.</w:t>
      </w:r>
    </w:p>
    <w:p w14:paraId="66ED3FC1" w14:textId="77777777" w:rsidR="006B584D" w:rsidRPr="006B584D" w:rsidRDefault="006B584D" w:rsidP="006B584D">
      <w:r w:rsidRPr="006B584D">
        <w:t>if a&gt;=b and a&gt;=c</w:t>
      </w:r>
      <w:r w:rsidRPr="006B584D">
        <w:br/>
        <w:t>→ Checks if a is the largest.</w:t>
      </w:r>
    </w:p>
    <w:p w14:paraId="36B3B7B7" w14:textId="77777777" w:rsidR="006B584D" w:rsidRPr="006B584D" w:rsidRDefault="006B584D" w:rsidP="006B584D">
      <w:proofErr w:type="spellStart"/>
      <w:r w:rsidRPr="006B584D">
        <w:t>elif</w:t>
      </w:r>
      <w:proofErr w:type="spellEnd"/>
      <w:r w:rsidRPr="006B584D">
        <w:t xml:space="preserve"> b&gt;=a and b&gt;=c</w:t>
      </w:r>
      <w:r w:rsidRPr="006B584D">
        <w:br/>
        <w:t>→ Checks if b is the largest.</w:t>
      </w:r>
    </w:p>
    <w:p w14:paraId="279BB0D6" w14:textId="77777777" w:rsidR="006B584D" w:rsidRPr="006B584D" w:rsidRDefault="006B584D" w:rsidP="006B584D">
      <w:r w:rsidRPr="006B584D">
        <w:t>else</w:t>
      </w:r>
      <w:r w:rsidRPr="006B584D">
        <w:br/>
        <w:t>→ If neither a nor b is largest, c is largest.</w:t>
      </w:r>
    </w:p>
    <w:p w14:paraId="1ADBD4EA" w14:textId="77777777" w:rsidR="006B584D" w:rsidRPr="006B584D" w:rsidRDefault="006B584D" w:rsidP="006B584D">
      <w:pPr>
        <w:rPr>
          <w:b/>
          <w:bCs/>
        </w:rPr>
      </w:pPr>
      <w:r w:rsidRPr="006B584D">
        <w:rPr>
          <w:b/>
          <w:bCs/>
        </w:rPr>
        <w:t>Dry Run &amp; Example Input/Output</w:t>
      </w:r>
    </w:p>
    <w:p w14:paraId="7E83E04F" w14:textId="77777777" w:rsidR="006B584D" w:rsidRPr="006B584D" w:rsidRDefault="006B584D" w:rsidP="006B584D">
      <w:r w:rsidRPr="006B584D">
        <w:t>Input:</w:t>
      </w:r>
      <w:r w:rsidRPr="006B584D">
        <w:br/>
        <w:t>10</w:t>
      </w:r>
      <w:r w:rsidRPr="006B584D">
        <w:br/>
        <w:t>25</w:t>
      </w:r>
      <w:r w:rsidRPr="006B584D">
        <w:br/>
        <w:t>18</w:t>
      </w:r>
      <w:r w:rsidRPr="006B584D">
        <w:br/>
      </w:r>
      <w:r w:rsidRPr="006B584D">
        <w:br/>
        <w:t>Dry Run:</w:t>
      </w:r>
      <w:r w:rsidRPr="006B584D">
        <w:br/>
        <w:t>25 is largest</w:t>
      </w:r>
      <w:r w:rsidRPr="006B584D">
        <w:br/>
        <w:t>Output: 25</w:t>
      </w:r>
    </w:p>
    <w:p w14:paraId="24412598" w14:textId="77777777" w:rsidR="006B584D" w:rsidRPr="006B584D" w:rsidRDefault="006B584D" w:rsidP="006B584D">
      <w:pPr>
        <w:rPr>
          <w:b/>
          <w:bCs/>
        </w:rPr>
      </w:pPr>
      <w:r w:rsidRPr="006B584D">
        <w:rPr>
          <w:b/>
          <w:bCs/>
        </w:rPr>
        <w:t>14. Smallest of 3 Numbers</w:t>
      </w:r>
    </w:p>
    <w:p w14:paraId="724C0B76" w14:textId="77777777" w:rsidR="006B584D" w:rsidRPr="006B584D" w:rsidRDefault="006B584D" w:rsidP="006B584D">
      <w:pPr>
        <w:rPr>
          <w:b/>
          <w:bCs/>
        </w:rPr>
      </w:pPr>
      <w:r w:rsidRPr="006B584D">
        <w:rPr>
          <w:b/>
          <w:bCs/>
        </w:rPr>
        <w:t>Python Code</w:t>
      </w:r>
    </w:p>
    <w:p w14:paraId="6A60A680" w14:textId="77777777" w:rsidR="006B584D" w:rsidRPr="006B584D" w:rsidRDefault="006B584D" w:rsidP="006B584D">
      <w:r w:rsidRPr="006B584D">
        <w:t>a=int(input())</w:t>
      </w:r>
      <w:r w:rsidRPr="006B584D">
        <w:br/>
        <w:t>b=int(input())</w:t>
      </w:r>
      <w:r w:rsidRPr="006B584D">
        <w:br/>
        <w:t>c=int(</w:t>
      </w:r>
      <w:proofErr w:type="gramStart"/>
      <w:r w:rsidRPr="006B584D">
        <w:t>input(</w:t>
      </w:r>
      <w:proofErr w:type="gramEnd"/>
      <w:r w:rsidRPr="006B584D">
        <w:t>))</w:t>
      </w:r>
      <w:r w:rsidRPr="006B584D">
        <w:br/>
      </w:r>
      <w:r w:rsidRPr="006B584D">
        <w:br/>
        <w:t>if a&lt;=b and a&lt;=c:</w:t>
      </w:r>
      <w:r w:rsidRPr="006B584D">
        <w:br/>
        <w:t xml:space="preserve">    print(a)</w:t>
      </w:r>
      <w:r w:rsidRPr="006B584D">
        <w:br/>
      </w:r>
      <w:proofErr w:type="spellStart"/>
      <w:r w:rsidRPr="006B584D">
        <w:t>elif</w:t>
      </w:r>
      <w:proofErr w:type="spellEnd"/>
      <w:r w:rsidRPr="006B584D">
        <w:t xml:space="preserve"> b&lt;=a and b&lt;=c:</w:t>
      </w:r>
      <w:r w:rsidRPr="006B584D">
        <w:br/>
        <w:t xml:space="preserve">    print(b)</w:t>
      </w:r>
      <w:r w:rsidRPr="006B584D">
        <w:br/>
        <w:t>else:</w:t>
      </w:r>
      <w:r w:rsidRPr="006B584D">
        <w:br/>
        <w:t xml:space="preserve">    print(c)</w:t>
      </w:r>
    </w:p>
    <w:p w14:paraId="18E0676D" w14:textId="77777777" w:rsidR="006B584D" w:rsidRPr="006B584D" w:rsidRDefault="006B584D" w:rsidP="006B584D">
      <w:pPr>
        <w:rPr>
          <w:b/>
          <w:bCs/>
        </w:rPr>
      </w:pPr>
      <w:r w:rsidRPr="006B584D">
        <w:rPr>
          <w:b/>
          <w:bCs/>
        </w:rPr>
        <w:t>Line-by-Line Explanation</w:t>
      </w:r>
    </w:p>
    <w:p w14:paraId="73EC7BCA" w14:textId="77777777" w:rsidR="006B584D" w:rsidRPr="006B584D" w:rsidRDefault="006B584D" w:rsidP="006B584D">
      <w:proofErr w:type="spellStart"/>
      <w:proofErr w:type="gramStart"/>
      <w:r w:rsidRPr="006B584D">
        <w:t>a,b</w:t>
      </w:r>
      <w:proofErr w:type="gramEnd"/>
      <w:r w:rsidRPr="006B584D">
        <w:t>,c</w:t>
      </w:r>
      <w:proofErr w:type="spellEnd"/>
      <w:r w:rsidRPr="006B584D">
        <w:br/>
        <w:t>→ Read three numbers.</w:t>
      </w:r>
    </w:p>
    <w:p w14:paraId="5255E141" w14:textId="77777777" w:rsidR="006B584D" w:rsidRPr="006B584D" w:rsidRDefault="006B584D" w:rsidP="006B584D">
      <w:r w:rsidRPr="006B584D">
        <w:t>if a&lt;=b and a&lt;=c</w:t>
      </w:r>
      <w:r w:rsidRPr="006B584D">
        <w:br/>
        <w:t>→ Checks if a is the smallest.</w:t>
      </w:r>
    </w:p>
    <w:p w14:paraId="43AF519B" w14:textId="77777777" w:rsidR="006B584D" w:rsidRPr="006B584D" w:rsidRDefault="006B584D" w:rsidP="006B584D">
      <w:proofErr w:type="spellStart"/>
      <w:r w:rsidRPr="006B584D">
        <w:lastRenderedPageBreak/>
        <w:t>elif</w:t>
      </w:r>
      <w:proofErr w:type="spellEnd"/>
      <w:r w:rsidRPr="006B584D">
        <w:t xml:space="preserve"> b&lt;=a and b&lt;=c</w:t>
      </w:r>
      <w:r w:rsidRPr="006B584D">
        <w:br/>
        <w:t>→ Checks if b is the smallest.</w:t>
      </w:r>
    </w:p>
    <w:p w14:paraId="37DA7CBA" w14:textId="77777777" w:rsidR="006B584D" w:rsidRPr="006B584D" w:rsidRDefault="006B584D" w:rsidP="006B584D">
      <w:r w:rsidRPr="006B584D">
        <w:t>else</w:t>
      </w:r>
      <w:r w:rsidRPr="006B584D">
        <w:br/>
        <w:t>→ Otherwise c is the smallest.</w:t>
      </w:r>
    </w:p>
    <w:p w14:paraId="53EFC81B" w14:textId="77777777" w:rsidR="006B584D" w:rsidRPr="006B584D" w:rsidRDefault="006B584D" w:rsidP="006B584D">
      <w:pPr>
        <w:rPr>
          <w:b/>
          <w:bCs/>
        </w:rPr>
      </w:pPr>
      <w:r w:rsidRPr="006B584D">
        <w:rPr>
          <w:b/>
          <w:bCs/>
        </w:rPr>
        <w:t>Dry Run &amp; Example Input/Output</w:t>
      </w:r>
    </w:p>
    <w:p w14:paraId="30DC9A29" w14:textId="77777777" w:rsidR="006B584D" w:rsidRPr="006B584D" w:rsidRDefault="006B584D" w:rsidP="006B584D">
      <w:r w:rsidRPr="006B584D">
        <w:t>Input:</w:t>
      </w:r>
      <w:r w:rsidRPr="006B584D">
        <w:br/>
        <w:t>10</w:t>
      </w:r>
      <w:r w:rsidRPr="006B584D">
        <w:br/>
        <w:t>25</w:t>
      </w:r>
      <w:r w:rsidRPr="006B584D">
        <w:br/>
        <w:t>18</w:t>
      </w:r>
      <w:r w:rsidRPr="006B584D">
        <w:br/>
      </w:r>
      <w:r w:rsidRPr="006B584D">
        <w:br/>
        <w:t>Dry Run:</w:t>
      </w:r>
      <w:r w:rsidRPr="006B584D">
        <w:br/>
        <w:t>10 is smallest</w:t>
      </w:r>
      <w:r w:rsidRPr="006B584D">
        <w:br/>
        <w:t>Output: 10</w:t>
      </w:r>
    </w:p>
    <w:p w14:paraId="1A12F562" w14:textId="77777777" w:rsidR="006B584D" w:rsidRPr="006B584D" w:rsidRDefault="006B584D" w:rsidP="006B584D">
      <w:pPr>
        <w:rPr>
          <w:b/>
          <w:bCs/>
        </w:rPr>
      </w:pPr>
      <w:r w:rsidRPr="006B584D">
        <w:rPr>
          <w:b/>
          <w:bCs/>
        </w:rPr>
        <w:t>15. Largest &amp; Smallest in n Numbers</w:t>
      </w:r>
    </w:p>
    <w:p w14:paraId="645C65F3" w14:textId="77777777" w:rsidR="006B584D" w:rsidRPr="006B584D" w:rsidRDefault="006B584D" w:rsidP="006B584D">
      <w:pPr>
        <w:rPr>
          <w:b/>
          <w:bCs/>
        </w:rPr>
      </w:pPr>
      <w:r w:rsidRPr="006B584D">
        <w:rPr>
          <w:b/>
          <w:bCs/>
        </w:rPr>
        <w:t>Python Code</w:t>
      </w:r>
    </w:p>
    <w:p w14:paraId="47C001B4" w14:textId="77777777" w:rsidR="006B584D" w:rsidRPr="006B584D" w:rsidRDefault="006B584D" w:rsidP="006B584D">
      <w:r w:rsidRPr="006B584D">
        <w:t>n=int(input())</w:t>
      </w:r>
      <w:r w:rsidRPr="006B584D">
        <w:br/>
        <w:t>largest=float('-inf')</w:t>
      </w:r>
      <w:r w:rsidRPr="006B584D">
        <w:br/>
        <w:t>smallest=float('inf')</w:t>
      </w:r>
      <w:r w:rsidRPr="006B584D">
        <w:br/>
      </w:r>
      <w:r w:rsidRPr="006B584D">
        <w:br/>
        <w:t xml:space="preserve">for </w:t>
      </w:r>
      <w:proofErr w:type="spellStart"/>
      <w:r w:rsidRPr="006B584D">
        <w:t>i</w:t>
      </w:r>
      <w:proofErr w:type="spellEnd"/>
      <w:r w:rsidRPr="006B584D">
        <w:t xml:space="preserve"> in range(n):</w:t>
      </w:r>
      <w:r w:rsidRPr="006B584D">
        <w:br/>
        <w:t xml:space="preserve">    num=int(</w:t>
      </w:r>
      <w:proofErr w:type="gramStart"/>
      <w:r w:rsidRPr="006B584D">
        <w:t>input(</w:t>
      </w:r>
      <w:proofErr w:type="gramEnd"/>
      <w:r w:rsidRPr="006B584D">
        <w:t>))</w:t>
      </w:r>
      <w:r w:rsidRPr="006B584D">
        <w:br/>
        <w:t xml:space="preserve">    if num&gt;largest:</w:t>
      </w:r>
      <w:r w:rsidRPr="006B584D">
        <w:br/>
        <w:t xml:space="preserve">        largest=num</w:t>
      </w:r>
      <w:r w:rsidRPr="006B584D">
        <w:br/>
        <w:t xml:space="preserve">    if num&lt;smallest:</w:t>
      </w:r>
      <w:r w:rsidRPr="006B584D">
        <w:br/>
        <w:t xml:space="preserve">        smallest=num</w:t>
      </w:r>
      <w:r w:rsidRPr="006B584D">
        <w:br/>
      </w:r>
      <w:r w:rsidRPr="006B584D">
        <w:br/>
      </w:r>
      <w:proofErr w:type="gramStart"/>
      <w:r w:rsidRPr="006B584D">
        <w:t>print(</w:t>
      </w:r>
      <w:proofErr w:type="gramEnd"/>
      <w:r w:rsidRPr="006B584D">
        <w:t>"Largest =</w:t>
      </w:r>
      <w:proofErr w:type="gramStart"/>
      <w:r w:rsidRPr="006B584D">
        <w:t>",largest</w:t>
      </w:r>
      <w:proofErr w:type="gramEnd"/>
      <w:r w:rsidRPr="006B584D">
        <w:t>)</w:t>
      </w:r>
      <w:r w:rsidRPr="006B584D">
        <w:br/>
      </w:r>
      <w:proofErr w:type="gramStart"/>
      <w:r w:rsidRPr="006B584D">
        <w:t>print(</w:t>
      </w:r>
      <w:proofErr w:type="gramEnd"/>
      <w:r w:rsidRPr="006B584D">
        <w:t>"Smallest =</w:t>
      </w:r>
      <w:proofErr w:type="gramStart"/>
      <w:r w:rsidRPr="006B584D">
        <w:t>",smallest</w:t>
      </w:r>
      <w:proofErr w:type="gramEnd"/>
      <w:r w:rsidRPr="006B584D">
        <w:t>)</w:t>
      </w:r>
    </w:p>
    <w:p w14:paraId="2C0E3BD8" w14:textId="77777777" w:rsidR="006B584D" w:rsidRPr="006B584D" w:rsidRDefault="006B584D" w:rsidP="006B584D">
      <w:pPr>
        <w:rPr>
          <w:b/>
          <w:bCs/>
        </w:rPr>
      </w:pPr>
      <w:r w:rsidRPr="006B584D">
        <w:rPr>
          <w:b/>
          <w:bCs/>
        </w:rPr>
        <w:t>Line-by-Line Explanation</w:t>
      </w:r>
    </w:p>
    <w:p w14:paraId="391AA510" w14:textId="77777777" w:rsidR="006B584D" w:rsidRPr="006B584D" w:rsidRDefault="006B584D" w:rsidP="006B584D">
      <w:r w:rsidRPr="006B584D">
        <w:t>n=int(</w:t>
      </w:r>
      <w:proofErr w:type="gramStart"/>
      <w:r w:rsidRPr="006B584D">
        <w:t>input(</w:t>
      </w:r>
      <w:proofErr w:type="gramEnd"/>
      <w:r w:rsidRPr="006B584D">
        <w:t>))</w:t>
      </w:r>
      <w:r w:rsidRPr="006B584D">
        <w:br/>
        <w:t>→ Reads the number of values.</w:t>
      </w:r>
    </w:p>
    <w:p w14:paraId="4E3B1740" w14:textId="77777777" w:rsidR="006B584D" w:rsidRPr="006B584D" w:rsidRDefault="006B584D" w:rsidP="006B584D">
      <w:r w:rsidRPr="006B584D">
        <w:t>largest=float('-inf')</w:t>
      </w:r>
      <w:r w:rsidRPr="006B584D">
        <w:br/>
        <w:t>→ Initializes the largest value.</w:t>
      </w:r>
    </w:p>
    <w:p w14:paraId="4BF7D42E" w14:textId="77777777" w:rsidR="006B584D" w:rsidRPr="006B584D" w:rsidRDefault="006B584D" w:rsidP="006B584D">
      <w:r w:rsidRPr="006B584D">
        <w:t>smallest=float('inf')</w:t>
      </w:r>
      <w:r w:rsidRPr="006B584D">
        <w:br/>
        <w:t>→ Initializes the smallest value.</w:t>
      </w:r>
    </w:p>
    <w:p w14:paraId="7D93D20F" w14:textId="77777777" w:rsidR="006B584D" w:rsidRPr="006B584D" w:rsidRDefault="006B584D" w:rsidP="006B584D">
      <w:r w:rsidRPr="006B584D">
        <w:lastRenderedPageBreak/>
        <w:t xml:space="preserve">for </w:t>
      </w:r>
      <w:proofErr w:type="spellStart"/>
      <w:r w:rsidRPr="006B584D">
        <w:t>i</w:t>
      </w:r>
      <w:proofErr w:type="spellEnd"/>
      <w:r w:rsidRPr="006B584D">
        <w:t xml:space="preserve"> in range(n):</w:t>
      </w:r>
      <w:r w:rsidRPr="006B584D">
        <w:br/>
        <w:t>→ Loops through all numbers.</w:t>
      </w:r>
    </w:p>
    <w:p w14:paraId="2AEE7220" w14:textId="77777777" w:rsidR="006B584D" w:rsidRPr="006B584D" w:rsidRDefault="006B584D" w:rsidP="006B584D">
      <w:r w:rsidRPr="006B584D">
        <w:t>if num&gt;largest</w:t>
      </w:r>
      <w:r w:rsidRPr="006B584D">
        <w:br/>
        <w:t>→ Updates the largest value.</w:t>
      </w:r>
    </w:p>
    <w:p w14:paraId="189D0607" w14:textId="77777777" w:rsidR="006B584D" w:rsidRPr="006B584D" w:rsidRDefault="006B584D" w:rsidP="006B584D">
      <w:r w:rsidRPr="006B584D">
        <w:t>if num&lt;smallest</w:t>
      </w:r>
      <w:r w:rsidRPr="006B584D">
        <w:br/>
        <w:t>→ Updates the smallest value.</w:t>
      </w:r>
    </w:p>
    <w:p w14:paraId="5AFCEA32" w14:textId="77777777" w:rsidR="006B584D" w:rsidRPr="006B584D" w:rsidRDefault="006B584D" w:rsidP="006B584D">
      <w:proofErr w:type="gramStart"/>
      <w:r w:rsidRPr="006B584D">
        <w:t>print(</w:t>
      </w:r>
      <w:proofErr w:type="gramEnd"/>
      <w:r w:rsidRPr="006B584D">
        <w:t>)</w:t>
      </w:r>
      <w:r w:rsidRPr="006B584D">
        <w:br/>
        <w:t>→ Displays the final largest and smallest numbers.</w:t>
      </w:r>
    </w:p>
    <w:p w14:paraId="33B16E16" w14:textId="77777777" w:rsidR="006B584D" w:rsidRPr="006B584D" w:rsidRDefault="006B584D" w:rsidP="006B584D">
      <w:pPr>
        <w:rPr>
          <w:b/>
          <w:bCs/>
        </w:rPr>
      </w:pPr>
      <w:r w:rsidRPr="006B584D">
        <w:rPr>
          <w:b/>
          <w:bCs/>
        </w:rPr>
        <w:t>Dry Run &amp; Example Input/Output</w:t>
      </w:r>
    </w:p>
    <w:p w14:paraId="38D90760" w14:textId="77777777" w:rsidR="006B584D" w:rsidRPr="006B584D" w:rsidRDefault="006B584D" w:rsidP="006B584D">
      <w:r w:rsidRPr="006B584D">
        <w:t>Input:</w:t>
      </w:r>
      <w:r w:rsidRPr="006B584D">
        <w:br/>
        <w:t>5</w:t>
      </w:r>
      <w:r w:rsidRPr="006B584D">
        <w:br/>
        <w:t>10</w:t>
      </w:r>
      <w:r w:rsidRPr="006B584D">
        <w:br/>
        <w:t>25</w:t>
      </w:r>
      <w:r w:rsidRPr="006B584D">
        <w:br/>
        <w:t>7</w:t>
      </w:r>
      <w:r w:rsidRPr="006B584D">
        <w:br/>
        <w:t>40</w:t>
      </w:r>
      <w:r w:rsidRPr="006B584D">
        <w:br/>
        <w:t>15</w:t>
      </w:r>
      <w:r w:rsidRPr="006B584D">
        <w:br/>
      </w:r>
      <w:r w:rsidRPr="006B584D">
        <w:br/>
        <w:t>Dry Run:</w:t>
      </w:r>
      <w:r w:rsidRPr="006B584D">
        <w:br/>
        <w:t>Largest:10→25→25→40→40</w:t>
      </w:r>
      <w:r w:rsidRPr="006B584D">
        <w:br/>
        <w:t>Smallest:10→10→7→7→7</w:t>
      </w:r>
      <w:r w:rsidRPr="006B584D">
        <w:br/>
      </w:r>
      <w:r w:rsidRPr="006B584D">
        <w:br/>
        <w:t>Output:</w:t>
      </w:r>
      <w:r w:rsidRPr="006B584D">
        <w:br/>
        <w:t>Largest = 40</w:t>
      </w:r>
      <w:r w:rsidRPr="006B584D">
        <w:br/>
        <w:t>Smallest = 7</w:t>
      </w:r>
    </w:p>
    <w:p w14:paraId="5D813E82" w14:textId="77777777" w:rsidR="003C5339" w:rsidRPr="003C5339" w:rsidRDefault="003C5339" w:rsidP="003C5339">
      <w:pPr>
        <w:rPr>
          <w:b/>
          <w:bCs/>
        </w:rPr>
      </w:pPr>
      <w:r w:rsidRPr="003C5339">
        <w:rPr>
          <w:b/>
          <w:bCs/>
        </w:rPr>
        <w:t>Python Placement Handbook</w:t>
      </w:r>
    </w:p>
    <w:p w14:paraId="4247D7FE" w14:textId="77777777" w:rsidR="003C5339" w:rsidRPr="003C5339" w:rsidRDefault="003C5339" w:rsidP="003C5339">
      <w:pPr>
        <w:rPr>
          <w:b/>
          <w:bCs/>
        </w:rPr>
      </w:pPr>
      <w:r w:rsidRPr="003C5339">
        <w:rPr>
          <w:b/>
          <w:bCs/>
        </w:rPr>
        <w:t>Chapter 1 - Part 4</w:t>
      </w:r>
    </w:p>
    <w:p w14:paraId="59361226" w14:textId="77777777" w:rsidR="003C5339" w:rsidRPr="003C5339" w:rsidRDefault="003C5339" w:rsidP="003C5339">
      <w:r w:rsidRPr="003C5339">
        <w:t>Programs Covered:</w:t>
      </w:r>
      <w:r w:rsidRPr="003C5339">
        <w:br/>
        <w:t>16. Even or Odd</w:t>
      </w:r>
      <w:r w:rsidRPr="003C5339">
        <w:br/>
        <w:t>17. Positive, Negative or Zero</w:t>
      </w:r>
      <w:r w:rsidRPr="003C5339">
        <w:br/>
        <w:t>18. Leap Year</w:t>
      </w:r>
      <w:r w:rsidRPr="003C5339">
        <w:br/>
        <w:t>19. Swap Two Numbers (Using Temp)</w:t>
      </w:r>
      <w:r w:rsidRPr="003C5339">
        <w:br/>
        <w:t>20. Swap Two Numbers (Without Temp)</w:t>
      </w:r>
    </w:p>
    <w:p w14:paraId="0A6324B5" w14:textId="77777777" w:rsidR="003C5339" w:rsidRPr="003C5339" w:rsidRDefault="003C5339" w:rsidP="003C5339">
      <w:pPr>
        <w:rPr>
          <w:b/>
          <w:bCs/>
        </w:rPr>
      </w:pPr>
      <w:r w:rsidRPr="003C5339">
        <w:rPr>
          <w:b/>
          <w:bCs/>
        </w:rPr>
        <w:t>16. Even or Odd</w:t>
      </w:r>
    </w:p>
    <w:p w14:paraId="1883F29F" w14:textId="77777777" w:rsidR="003C5339" w:rsidRPr="003C5339" w:rsidRDefault="003C5339" w:rsidP="003C5339">
      <w:pPr>
        <w:rPr>
          <w:b/>
          <w:bCs/>
        </w:rPr>
      </w:pPr>
      <w:r w:rsidRPr="003C5339">
        <w:rPr>
          <w:b/>
          <w:bCs/>
        </w:rPr>
        <w:t>Python Code</w:t>
      </w:r>
    </w:p>
    <w:p w14:paraId="18FF8073" w14:textId="77777777" w:rsidR="003C5339" w:rsidRPr="003C5339" w:rsidRDefault="003C5339" w:rsidP="003C5339">
      <w:r w:rsidRPr="003C5339">
        <w:t>n=int(</w:t>
      </w:r>
      <w:proofErr w:type="gramStart"/>
      <w:r w:rsidRPr="003C5339">
        <w:t>input(</w:t>
      </w:r>
      <w:proofErr w:type="gramEnd"/>
      <w:r w:rsidRPr="003C5339">
        <w:t>))</w:t>
      </w:r>
      <w:r w:rsidRPr="003C5339">
        <w:br/>
        <w:t>if n%2==0:</w:t>
      </w:r>
      <w:r w:rsidRPr="003C5339">
        <w:br/>
      </w:r>
      <w:r w:rsidRPr="003C5339">
        <w:lastRenderedPageBreak/>
        <w:t xml:space="preserve">    print("Even")</w:t>
      </w:r>
      <w:r w:rsidRPr="003C5339">
        <w:br/>
        <w:t>else:</w:t>
      </w:r>
      <w:r w:rsidRPr="003C5339">
        <w:br/>
        <w:t xml:space="preserve">    print("Odd")</w:t>
      </w:r>
    </w:p>
    <w:p w14:paraId="1CEF8895" w14:textId="77777777" w:rsidR="003C5339" w:rsidRPr="003C5339" w:rsidRDefault="003C5339" w:rsidP="003C5339">
      <w:pPr>
        <w:rPr>
          <w:b/>
          <w:bCs/>
        </w:rPr>
      </w:pPr>
      <w:r w:rsidRPr="003C5339">
        <w:rPr>
          <w:b/>
          <w:bCs/>
        </w:rPr>
        <w:t>Line-by-Line Explanation</w:t>
      </w:r>
    </w:p>
    <w:p w14:paraId="2C577693" w14:textId="77777777" w:rsidR="003C5339" w:rsidRPr="003C5339" w:rsidRDefault="003C5339" w:rsidP="003C5339">
      <w:r w:rsidRPr="003C5339">
        <w:t>n=int(</w:t>
      </w:r>
      <w:proofErr w:type="gramStart"/>
      <w:r w:rsidRPr="003C5339">
        <w:t>input(</w:t>
      </w:r>
      <w:proofErr w:type="gramEnd"/>
      <w:r w:rsidRPr="003C5339">
        <w:t>))</w:t>
      </w:r>
      <w:r w:rsidRPr="003C5339">
        <w:br/>
        <w:t>→ Reads the number.</w:t>
      </w:r>
    </w:p>
    <w:p w14:paraId="326CB2F4" w14:textId="77777777" w:rsidR="003C5339" w:rsidRPr="003C5339" w:rsidRDefault="003C5339" w:rsidP="003C5339">
      <w:r w:rsidRPr="003C5339">
        <w:t>if n%2==0</w:t>
      </w:r>
      <w:r w:rsidRPr="003C5339">
        <w:br/>
        <w:t>→ Checks if remainder after dividing by 2 is 0.</w:t>
      </w:r>
    </w:p>
    <w:p w14:paraId="0F1A1468" w14:textId="77777777" w:rsidR="003C5339" w:rsidRPr="003C5339" w:rsidRDefault="003C5339" w:rsidP="003C5339">
      <w:r w:rsidRPr="003C5339">
        <w:t>print('Even')</w:t>
      </w:r>
      <w:r w:rsidRPr="003C5339">
        <w:br/>
        <w:t>→ Prints Even.</w:t>
      </w:r>
    </w:p>
    <w:p w14:paraId="768DA47B" w14:textId="77777777" w:rsidR="003C5339" w:rsidRPr="003C5339" w:rsidRDefault="003C5339" w:rsidP="003C5339">
      <w:r w:rsidRPr="003C5339">
        <w:t>else</w:t>
      </w:r>
      <w:r w:rsidRPr="003C5339">
        <w:br/>
        <w:t>→ Runs if condition is false.</w:t>
      </w:r>
    </w:p>
    <w:p w14:paraId="32EC068F" w14:textId="77777777" w:rsidR="003C5339" w:rsidRPr="003C5339" w:rsidRDefault="003C5339" w:rsidP="003C5339">
      <w:r w:rsidRPr="003C5339">
        <w:t>print('Odd')</w:t>
      </w:r>
      <w:r w:rsidRPr="003C5339">
        <w:br/>
        <w:t>→ Prints Odd.</w:t>
      </w:r>
    </w:p>
    <w:p w14:paraId="23C469CD" w14:textId="77777777" w:rsidR="003C5339" w:rsidRPr="003C5339" w:rsidRDefault="003C5339" w:rsidP="003C5339">
      <w:pPr>
        <w:rPr>
          <w:b/>
          <w:bCs/>
        </w:rPr>
      </w:pPr>
      <w:r w:rsidRPr="003C5339">
        <w:rPr>
          <w:b/>
          <w:bCs/>
        </w:rPr>
        <w:t>Dry Run &amp; Example Input/Output</w:t>
      </w:r>
    </w:p>
    <w:p w14:paraId="411BACBF" w14:textId="77777777" w:rsidR="003C5339" w:rsidRPr="003C5339" w:rsidRDefault="003C5339" w:rsidP="003C5339">
      <w:r w:rsidRPr="003C5339">
        <w:t>Input:</w:t>
      </w:r>
      <w:r w:rsidRPr="003C5339">
        <w:br/>
        <w:t>8</w:t>
      </w:r>
      <w:r w:rsidRPr="003C5339">
        <w:br/>
      </w:r>
      <w:r w:rsidRPr="003C5339">
        <w:br/>
        <w:t>Dry Run:</w:t>
      </w:r>
      <w:r w:rsidRPr="003C5339">
        <w:br/>
        <w:t>8%2=0</w:t>
      </w:r>
      <w:r w:rsidRPr="003C5339">
        <w:br/>
        <w:t>Output:</w:t>
      </w:r>
      <w:r w:rsidRPr="003C5339">
        <w:br/>
        <w:t>Even</w:t>
      </w:r>
    </w:p>
    <w:p w14:paraId="5DBEFBF8" w14:textId="77777777" w:rsidR="003C5339" w:rsidRPr="003C5339" w:rsidRDefault="003C5339" w:rsidP="003C5339">
      <w:pPr>
        <w:rPr>
          <w:b/>
          <w:bCs/>
        </w:rPr>
      </w:pPr>
      <w:r w:rsidRPr="003C5339">
        <w:rPr>
          <w:b/>
          <w:bCs/>
        </w:rPr>
        <w:t>17. Positive, Negative or Zero</w:t>
      </w:r>
    </w:p>
    <w:p w14:paraId="02D5381B" w14:textId="77777777" w:rsidR="003C5339" w:rsidRPr="003C5339" w:rsidRDefault="003C5339" w:rsidP="003C5339">
      <w:pPr>
        <w:rPr>
          <w:b/>
          <w:bCs/>
        </w:rPr>
      </w:pPr>
      <w:r w:rsidRPr="003C5339">
        <w:rPr>
          <w:b/>
          <w:bCs/>
        </w:rPr>
        <w:t>Python Code</w:t>
      </w:r>
    </w:p>
    <w:p w14:paraId="48D62393" w14:textId="77777777" w:rsidR="003C5339" w:rsidRPr="003C5339" w:rsidRDefault="003C5339" w:rsidP="003C5339">
      <w:r w:rsidRPr="003C5339">
        <w:t>n=int(</w:t>
      </w:r>
      <w:proofErr w:type="gramStart"/>
      <w:r w:rsidRPr="003C5339">
        <w:t>input(</w:t>
      </w:r>
      <w:proofErr w:type="gramEnd"/>
      <w:r w:rsidRPr="003C5339">
        <w:t>))</w:t>
      </w:r>
      <w:r w:rsidRPr="003C5339">
        <w:br/>
        <w:t>if n&gt;0:</w:t>
      </w:r>
      <w:r w:rsidRPr="003C5339">
        <w:br/>
        <w:t xml:space="preserve">    print("Positive")</w:t>
      </w:r>
      <w:r w:rsidRPr="003C5339">
        <w:br/>
      </w:r>
      <w:proofErr w:type="spellStart"/>
      <w:r w:rsidRPr="003C5339">
        <w:t>elif</w:t>
      </w:r>
      <w:proofErr w:type="spellEnd"/>
      <w:r w:rsidRPr="003C5339">
        <w:t xml:space="preserve"> n&lt;0:</w:t>
      </w:r>
      <w:r w:rsidRPr="003C5339">
        <w:br/>
        <w:t xml:space="preserve">    print("Negative")</w:t>
      </w:r>
      <w:r w:rsidRPr="003C5339">
        <w:br/>
        <w:t>else:</w:t>
      </w:r>
      <w:r w:rsidRPr="003C5339">
        <w:br/>
        <w:t xml:space="preserve">    print("Zero")</w:t>
      </w:r>
    </w:p>
    <w:p w14:paraId="5A1F87FC" w14:textId="77777777" w:rsidR="003C5339" w:rsidRPr="003C5339" w:rsidRDefault="003C5339" w:rsidP="003C5339">
      <w:pPr>
        <w:rPr>
          <w:b/>
          <w:bCs/>
        </w:rPr>
      </w:pPr>
      <w:r w:rsidRPr="003C5339">
        <w:rPr>
          <w:b/>
          <w:bCs/>
        </w:rPr>
        <w:t>Line-by-Line Explanation</w:t>
      </w:r>
    </w:p>
    <w:p w14:paraId="06B0A744" w14:textId="77777777" w:rsidR="003C5339" w:rsidRPr="003C5339" w:rsidRDefault="003C5339" w:rsidP="003C5339">
      <w:r w:rsidRPr="003C5339">
        <w:t>if n&gt;0</w:t>
      </w:r>
      <w:r w:rsidRPr="003C5339">
        <w:br/>
        <w:t>→ Checks if number is positive.</w:t>
      </w:r>
    </w:p>
    <w:p w14:paraId="420D9194" w14:textId="77777777" w:rsidR="003C5339" w:rsidRPr="003C5339" w:rsidRDefault="003C5339" w:rsidP="003C5339">
      <w:proofErr w:type="spellStart"/>
      <w:r w:rsidRPr="003C5339">
        <w:lastRenderedPageBreak/>
        <w:t>elif</w:t>
      </w:r>
      <w:proofErr w:type="spellEnd"/>
      <w:r w:rsidRPr="003C5339">
        <w:t xml:space="preserve"> n&lt;0</w:t>
      </w:r>
      <w:r w:rsidRPr="003C5339">
        <w:br/>
        <w:t>→ Checks if number is negative.</w:t>
      </w:r>
    </w:p>
    <w:p w14:paraId="1D96A53F" w14:textId="77777777" w:rsidR="003C5339" w:rsidRPr="003C5339" w:rsidRDefault="003C5339" w:rsidP="003C5339">
      <w:r w:rsidRPr="003C5339">
        <w:t>else</w:t>
      </w:r>
      <w:r w:rsidRPr="003C5339">
        <w:br/>
        <w:t>→ Runs when number is zero.</w:t>
      </w:r>
    </w:p>
    <w:p w14:paraId="374E2A7E" w14:textId="77777777" w:rsidR="003C5339" w:rsidRPr="003C5339" w:rsidRDefault="003C5339" w:rsidP="003C5339">
      <w:pPr>
        <w:rPr>
          <w:b/>
          <w:bCs/>
        </w:rPr>
      </w:pPr>
      <w:r w:rsidRPr="003C5339">
        <w:rPr>
          <w:b/>
          <w:bCs/>
        </w:rPr>
        <w:t>Dry Run &amp; Example Input/Output</w:t>
      </w:r>
    </w:p>
    <w:p w14:paraId="4CC0FDFD" w14:textId="77777777" w:rsidR="003C5339" w:rsidRPr="003C5339" w:rsidRDefault="003C5339" w:rsidP="003C5339">
      <w:r w:rsidRPr="003C5339">
        <w:t>Input:</w:t>
      </w:r>
      <w:r w:rsidRPr="003C5339">
        <w:br/>
        <w:t>-5</w:t>
      </w:r>
      <w:r w:rsidRPr="003C5339">
        <w:br/>
      </w:r>
      <w:r w:rsidRPr="003C5339">
        <w:br/>
        <w:t>Dry Run:</w:t>
      </w:r>
      <w:r w:rsidRPr="003C5339">
        <w:br/>
        <w:t>-5&lt;0</w:t>
      </w:r>
      <w:r w:rsidRPr="003C5339">
        <w:br/>
        <w:t>Output:</w:t>
      </w:r>
      <w:r w:rsidRPr="003C5339">
        <w:br/>
        <w:t>Negative</w:t>
      </w:r>
    </w:p>
    <w:p w14:paraId="22DCA110" w14:textId="77777777" w:rsidR="003C5339" w:rsidRPr="003C5339" w:rsidRDefault="003C5339" w:rsidP="003C5339">
      <w:pPr>
        <w:rPr>
          <w:b/>
          <w:bCs/>
        </w:rPr>
      </w:pPr>
      <w:r w:rsidRPr="003C5339">
        <w:rPr>
          <w:b/>
          <w:bCs/>
        </w:rPr>
        <w:t>18. Leap Year</w:t>
      </w:r>
    </w:p>
    <w:p w14:paraId="051BA79A" w14:textId="77777777" w:rsidR="003C5339" w:rsidRPr="003C5339" w:rsidRDefault="003C5339" w:rsidP="003C5339">
      <w:pPr>
        <w:rPr>
          <w:b/>
          <w:bCs/>
        </w:rPr>
      </w:pPr>
      <w:r w:rsidRPr="003C5339">
        <w:rPr>
          <w:b/>
          <w:bCs/>
        </w:rPr>
        <w:t>Python Code</w:t>
      </w:r>
    </w:p>
    <w:p w14:paraId="10F968AF" w14:textId="77777777" w:rsidR="003C5339" w:rsidRPr="003C5339" w:rsidRDefault="003C5339" w:rsidP="003C5339">
      <w:r w:rsidRPr="003C5339">
        <w:t>year=int(</w:t>
      </w:r>
      <w:proofErr w:type="gramStart"/>
      <w:r w:rsidRPr="003C5339">
        <w:t>input(</w:t>
      </w:r>
      <w:proofErr w:type="gramEnd"/>
      <w:r w:rsidRPr="003C5339">
        <w:t>))</w:t>
      </w:r>
      <w:r w:rsidRPr="003C5339">
        <w:br/>
        <w:t>if year%400==0:</w:t>
      </w:r>
      <w:r w:rsidRPr="003C5339">
        <w:br/>
        <w:t xml:space="preserve">    </w:t>
      </w:r>
      <w:proofErr w:type="gramStart"/>
      <w:r w:rsidRPr="003C5339">
        <w:t>print(</w:t>
      </w:r>
      <w:proofErr w:type="gramEnd"/>
      <w:r w:rsidRPr="003C5339">
        <w:t>"Leap Year")</w:t>
      </w:r>
      <w:r w:rsidRPr="003C5339">
        <w:br/>
      </w:r>
      <w:proofErr w:type="spellStart"/>
      <w:r w:rsidRPr="003C5339">
        <w:t>elif</w:t>
      </w:r>
      <w:proofErr w:type="spellEnd"/>
      <w:r w:rsidRPr="003C5339">
        <w:t xml:space="preserve"> year%100==0:</w:t>
      </w:r>
      <w:r w:rsidRPr="003C5339">
        <w:br/>
        <w:t xml:space="preserve">    </w:t>
      </w:r>
      <w:proofErr w:type="gramStart"/>
      <w:r w:rsidRPr="003C5339">
        <w:t>print(</w:t>
      </w:r>
      <w:proofErr w:type="gramEnd"/>
      <w:r w:rsidRPr="003C5339">
        <w:t>"Not Leap Year")</w:t>
      </w:r>
      <w:r w:rsidRPr="003C5339">
        <w:br/>
      </w:r>
      <w:proofErr w:type="spellStart"/>
      <w:r w:rsidRPr="003C5339">
        <w:t>elif</w:t>
      </w:r>
      <w:proofErr w:type="spellEnd"/>
      <w:r w:rsidRPr="003C5339">
        <w:t xml:space="preserve"> year%4==0:</w:t>
      </w:r>
      <w:r w:rsidRPr="003C5339">
        <w:br/>
        <w:t xml:space="preserve">    </w:t>
      </w:r>
      <w:proofErr w:type="gramStart"/>
      <w:r w:rsidRPr="003C5339">
        <w:t>print(</w:t>
      </w:r>
      <w:proofErr w:type="gramEnd"/>
      <w:r w:rsidRPr="003C5339">
        <w:t>"Leap Year")</w:t>
      </w:r>
      <w:r w:rsidRPr="003C5339">
        <w:br/>
        <w:t>else:</w:t>
      </w:r>
      <w:r w:rsidRPr="003C5339">
        <w:br/>
        <w:t xml:space="preserve">    </w:t>
      </w:r>
      <w:proofErr w:type="gramStart"/>
      <w:r w:rsidRPr="003C5339">
        <w:t>print(</w:t>
      </w:r>
      <w:proofErr w:type="gramEnd"/>
      <w:r w:rsidRPr="003C5339">
        <w:t>"Not Leap Year")</w:t>
      </w:r>
    </w:p>
    <w:p w14:paraId="4B31BBB8" w14:textId="77777777" w:rsidR="003C5339" w:rsidRPr="003C5339" w:rsidRDefault="003C5339" w:rsidP="003C5339">
      <w:pPr>
        <w:rPr>
          <w:b/>
          <w:bCs/>
        </w:rPr>
      </w:pPr>
      <w:r w:rsidRPr="003C5339">
        <w:rPr>
          <w:b/>
          <w:bCs/>
        </w:rPr>
        <w:t>Line-by-Line Explanation</w:t>
      </w:r>
    </w:p>
    <w:p w14:paraId="4DFB59E2" w14:textId="77777777" w:rsidR="003C5339" w:rsidRPr="003C5339" w:rsidRDefault="003C5339" w:rsidP="003C5339">
      <w:r w:rsidRPr="003C5339">
        <w:t>year=int(</w:t>
      </w:r>
      <w:proofErr w:type="gramStart"/>
      <w:r w:rsidRPr="003C5339">
        <w:t>input(</w:t>
      </w:r>
      <w:proofErr w:type="gramEnd"/>
      <w:r w:rsidRPr="003C5339">
        <w:t>))</w:t>
      </w:r>
      <w:r w:rsidRPr="003C5339">
        <w:br/>
        <w:t>→ Reads the year.</w:t>
      </w:r>
    </w:p>
    <w:p w14:paraId="3EB41D5A" w14:textId="77777777" w:rsidR="003C5339" w:rsidRPr="003C5339" w:rsidRDefault="003C5339" w:rsidP="003C5339">
      <w:r w:rsidRPr="003C5339">
        <w:t>year%400==0</w:t>
      </w:r>
      <w:r w:rsidRPr="003C5339">
        <w:br/>
        <w:t>→ Years divisible by 400 are leap years.</w:t>
      </w:r>
    </w:p>
    <w:p w14:paraId="1ED6CEE7" w14:textId="77777777" w:rsidR="003C5339" w:rsidRPr="003C5339" w:rsidRDefault="003C5339" w:rsidP="003C5339">
      <w:r w:rsidRPr="003C5339">
        <w:t>year%100==0</w:t>
      </w:r>
      <w:r w:rsidRPr="003C5339">
        <w:br/>
        <w:t>→ Years divisible by 100 only are not leap years.</w:t>
      </w:r>
    </w:p>
    <w:p w14:paraId="31CC3927" w14:textId="77777777" w:rsidR="003C5339" w:rsidRPr="003C5339" w:rsidRDefault="003C5339" w:rsidP="003C5339">
      <w:r w:rsidRPr="003C5339">
        <w:t>year%4==0</w:t>
      </w:r>
      <w:r w:rsidRPr="003C5339">
        <w:br/>
        <w:t>→ Years divisible by 4 are leap years.</w:t>
      </w:r>
    </w:p>
    <w:p w14:paraId="02B960B8" w14:textId="77777777" w:rsidR="003C5339" w:rsidRPr="003C5339" w:rsidRDefault="003C5339" w:rsidP="003C5339">
      <w:pPr>
        <w:rPr>
          <w:b/>
          <w:bCs/>
        </w:rPr>
      </w:pPr>
      <w:r w:rsidRPr="003C5339">
        <w:rPr>
          <w:b/>
          <w:bCs/>
        </w:rPr>
        <w:t>Dry Run &amp; Example Input/Output</w:t>
      </w:r>
    </w:p>
    <w:p w14:paraId="1CC01444" w14:textId="77777777" w:rsidR="003C5339" w:rsidRPr="003C5339" w:rsidRDefault="003C5339" w:rsidP="003C5339">
      <w:r w:rsidRPr="003C5339">
        <w:t>Input:</w:t>
      </w:r>
      <w:r w:rsidRPr="003C5339">
        <w:br/>
        <w:t>2024</w:t>
      </w:r>
      <w:r w:rsidRPr="003C5339">
        <w:br/>
      </w:r>
      <w:r w:rsidRPr="003C5339">
        <w:lastRenderedPageBreak/>
        <w:br/>
        <w:t>Dry Run:</w:t>
      </w:r>
      <w:r w:rsidRPr="003C5339">
        <w:br/>
        <w:t>2024%4=0</w:t>
      </w:r>
      <w:r w:rsidRPr="003C5339">
        <w:br/>
        <w:t>Output:</w:t>
      </w:r>
      <w:r w:rsidRPr="003C5339">
        <w:br/>
        <w:t>Leap Year</w:t>
      </w:r>
    </w:p>
    <w:p w14:paraId="0FD628A2" w14:textId="77777777" w:rsidR="003C5339" w:rsidRPr="003C5339" w:rsidRDefault="003C5339" w:rsidP="003C5339">
      <w:pPr>
        <w:rPr>
          <w:b/>
          <w:bCs/>
        </w:rPr>
      </w:pPr>
      <w:r w:rsidRPr="003C5339">
        <w:rPr>
          <w:b/>
          <w:bCs/>
        </w:rPr>
        <w:t>19. Swap Two Numbers (Using Temp)</w:t>
      </w:r>
    </w:p>
    <w:p w14:paraId="25E1949D" w14:textId="77777777" w:rsidR="003C5339" w:rsidRPr="003C5339" w:rsidRDefault="003C5339" w:rsidP="003C5339">
      <w:pPr>
        <w:rPr>
          <w:b/>
          <w:bCs/>
        </w:rPr>
      </w:pPr>
      <w:r w:rsidRPr="003C5339">
        <w:rPr>
          <w:b/>
          <w:bCs/>
        </w:rPr>
        <w:t>Python Code</w:t>
      </w:r>
    </w:p>
    <w:p w14:paraId="5A0F02A1" w14:textId="77777777" w:rsidR="003C5339" w:rsidRPr="003C5339" w:rsidRDefault="003C5339" w:rsidP="003C5339">
      <w:r w:rsidRPr="003C5339">
        <w:t>a=int(input())</w:t>
      </w:r>
      <w:r w:rsidRPr="003C5339">
        <w:br/>
        <w:t>b=int(input())</w:t>
      </w:r>
      <w:r w:rsidRPr="003C5339">
        <w:br/>
      </w:r>
      <w:r w:rsidRPr="003C5339">
        <w:br/>
        <w:t>temp=a</w:t>
      </w:r>
      <w:r w:rsidRPr="003C5339">
        <w:br/>
        <w:t>a=b</w:t>
      </w:r>
      <w:r w:rsidRPr="003C5339">
        <w:br/>
        <w:t>b=temp</w:t>
      </w:r>
      <w:r w:rsidRPr="003C5339">
        <w:br/>
      </w:r>
      <w:r w:rsidRPr="003C5339">
        <w:br/>
        <w:t>print(a)</w:t>
      </w:r>
      <w:r w:rsidRPr="003C5339">
        <w:br/>
        <w:t>print(b)</w:t>
      </w:r>
    </w:p>
    <w:p w14:paraId="0CE4D227" w14:textId="77777777" w:rsidR="003C5339" w:rsidRPr="003C5339" w:rsidRDefault="003C5339" w:rsidP="003C5339">
      <w:pPr>
        <w:rPr>
          <w:b/>
          <w:bCs/>
        </w:rPr>
      </w:pPr>
      <w:r w:rsidRPr="003C5339">
        <w:rPr>
          <w:b/>
          <w:bCs/>
        </w:rPr>
        <w:t>Line-by-Line Explanation</w:t>
      </w:r>
    </w:p>
    <w:p w14:paraId="415ED8B7" w14:textId="77777777" w:rsidR="003C5339" w:rsidRPr="003C5339" w:rsidRDefault="003C5339" w:rsidP="003C5339">
      <w:r w:rsidRPr="003C5339">
        <w:t>temp=a</w:t>
      </w:r>
      <w:r w:rsidRPr="003C5339">
        <w:br/>
        <w:t>→ Stores first number temporarily.</w:t>
      </w:r>
    </w:p>
    <w:p w14:paraId="6EACC74F" w14:textId="77777777" w:rsidR="003C5339" w:rsidRPr="003C5339" w:rsidRDefault="003C5339" w:rsidP="003C5339">
      <w:r w:rsidRPr="003C5339">
        <w:t>a=b</w:t>
      </w:r>
      <w:r w:rsidRPr="003C5339">
        <w:br/>
        <w:t>→ Assigns second number to first.</w:t>
      </w:r>
    </w:p>
    <w:p w14:paraId="756711F0" w14:textId="77777777" w:rsidR="003C5339" w:rsidRPr="003C5339" w:rsidRDefault="003C5339" w:rsidP="003C5339">
      <w:r w:rsidRPr="003C5339">
        <w:t>b=temp</w:t>
      </w:r>
      <w:r w:rsidRPr="003C5339">
        <w:br/>
        <w:t>→ Assigns original first number to second.</w:t>
      </w:r>
    </w:p>
    <w:p w14:paraId="0E28284A" w14:textId="77777777" w:rsidR="003C5339" w:rsidRPr="003C5339" w:rsidRDefault="003C5339" w:rsidP="003C5339">
      <w:pPr>
        <w:rPr>
          <w:b/>
          <w:bCs/>
        </w:rPr>
      </w:pPr>
      <w:r w:rsidRPr="003C5339">
        <w:rPr>
          <w:b/>
          <w:bCs/>
        </w:rPr>
        <w:t>Dry Run &amp; Example Input/Output</w:t>
      </w:r>
    </w:p>
    <w:p w14:paraId="359E5B5A" w14:textId="77777777" w:rsidR="003C5339" w:rsidRPr="003C5339" w:rsidRDefault="003C5339" w:rsidP="003C5339">
      <w:r w:rsidRPr="003C5339">
        <w:t>Input:</w:t>
      </w:r>
      <w:r w:rsidRPr="003C5339">
        <w:br/>
        <w:t>10</w:t>
      </w:r>
      <w:r w:rsidRPr="003C5339">
        <w:br/>
        <w:t>20</w:t>
      </w:r>
      <w:r w:rsidRPr="003C5339">
        <w:br/>
      </w:r>
      <w:r w:rsidRPr="003C5339">
        <w:br/>
        <w:t>Dry Run:</w:t>
      </w:r>
      <w:r w:rsidRPr="003C5339">
        <w:br/>
        <w:t>a=</w:t>
      </w:r>
      <w:proofErr w:type="gramStart"/>
      <w:r w:rsidRPr="003C5339">
        <w:t>10,b</w:t>
      </w:r>
      <w:proofErr w:type="gramEnd"/>
      <w:r w:rsidRPr="003C5339">
        <w:t>=20→temp=10→a=20→b=10</w:t>
      </w:r>
      <w:r w:rsidRPr="003C5339">
        <w:br/>
      </w:r>
      <w:r w:rsidRPr="003C5339">
        <w:br/>
        <w:t>Output:</w:t>
      </w:r>
      <w:r w:rsidRPr="003C5339">
        <w:br/>
        <w:t>20</w:t>
      </w:r>
      <w:r w:rsidRPr="003C5339">
        <w:br/>
        <w:t>10</w:t>
      </w:r>
    </w:p>
    <w:p w14:paraId="17235594" w14:textId="77777777" w:rsidR="003C5339" w:rsidRPr="003C5339" w:rsidRDefault="003C5339" w:rsidP="003C5339">
      <w:pPr>
        <w:rPr>
          <w:b/>
          <w:bCs/>
        </w:rPr>
      </w:pPr>
      <w:r w:rsidRPr="003C5339">
        <w:rPr>
          <w:b/>
          <w:bCs/>
        </w:rPr>
        <w:t>20. Swap Two Numbers (Without Temp)</w:t>
      </w:r>
    </w:p>
    <w:p w14:paraId="4196C5FD" w14:textId="77777777" w:rsidR="003C5339" w:rsidRPr="003C5339" w:rsidRDefault="003C5339" w:rsidP="003C5339">
      <w:pPr>
        <w:rPr>
          <w:b/>
          <w:bCs/>
        </w:rPr>
      </w:pPr>
      <w:r w:rsidRPr="003C5339">
        <w:rPr>
          <w:b/>
          <w:bCs/>
        </w:rPr>
        <w:t>Python Code</w:t>
      </w:r>
    </w:p>
    <w:p w14:paraId="50364FBA" w14:textId="77777777" w:rsidR="003C5339" w:rsidRPr="003C5339" w:rsidRDefault="003C5339" w:rsidP="003C5339">
      <w:r w:rsidRPr="003C5339">
        <w:lastRenderedPageBreak/>
        <w:t>a=int(input())</w:t>
      </w:r>
      <w:r w:rsidRPr="003C5339">
        <w:br/>
        <w:t>b=int(input())</w:t>
      </w:r>
      <w:r w:rsidRPr="003C5339">
        <w:br/>
      </w:r>
      <w:r w:rsidRPr="003C5339">
        <w:br/>
      </w:r>
      <w:proofErr w:type="spellStart"/>
      <w:proofErr w:type="gramStart"/>
      <w:r w:rsidRPr="003C5339">
        <w:t>a,b</w:t>
      </w:r>
      <w:proofErr w:type="spellEnd"/>
      <w:proofErr w:type="gramEnd"/>
      <w:r w:rsidRPr="003C5339">
        <w:t>=</w:t>
      </w:r>
      <w:proofErr w:type="spellStart"/>
      <w:proofErr w:type="gramStart"/>
      <w:r w:rsidRPr="003C5339">
        <w:t>b,a</w:t>
      </w:r>
      <w:proofErr w:type="spellEnd"/>
      <w:proofErr w:type="gramEnd"/>
      <w:r w:rsidRPr="003C5339">
        <w:br/>
      </w:r>
      <w:r w:rsidRPr="003C5339">
        <w:br/>
        <w:t>print(a)</w:t>
      </w:r>
      <w:r w:rsidRPr="003C5339">
        <w:br/>
        <w:t>print(b)</w:t>
      </w:r>
    </w:p>
    <w:p w14:paraId="4E9D8416" w14:textId="77777777" w:rsidR="003C5339" w:rsidRPr="003C5339" w:rsidRDefault="003C5339" w:rsidP="003C5339">
      <w:pPr>
        <w:rPr>
          <w:b/>
          <w:bCs/>
        </w:rPr>
      </w:pPr>
      <w:r w:rsidRPr="003C5339">
        <w:rPr>
          <w:b/>
          <w:bCs/>
        </w:rPr>
        <w:t>Line-by-Line Explanation</w:t>
      </w:r>
    </w:p>
    <w:p w14:paraId="0BE120F4" w14:textId="77777777" w:rsidR="003C5339" w:rsidRPr="003C5339" w:rsidRDefault="003C5339" w:rsidP="003C5339">
      <w:proofErr w:type="spellStart"/>
      <w:proofErr w:type="gramStart"/>
      <w:r w:rsidRPr="003C5339">
        <w:t>a,b</w:t>
      </w:r>
      <w:proofErr w:type="spellEnd"/>
      <w:proofErr w:type="gramEnd"/>
      <w:r w:rsidRPr="003C5339">
        <w:t>=</w:t>
      </w:r>
      <w:proofErr w:type="spellStart"/>
      <w:proofErr w:type="gramStart"/>
      <w:r w:rsidRPr="003C5339">
        <w:t>b,a</w:t>
      </w:r>
      <w:proofErr w:type="spellEnd"/>
      <w:proofErr w:type="gramEnd"/>
      <w:r w:rsidRPr="003C5339">
        <w:br/>
        <w:t>→ Swaps values in one statement using tuple unpacking.</w:t>
      </w:r>
    </w:p>
    <w:p w14:paraId="56B9E5C4" w14:textId="77777777" w:rsidR="003C5339" w:rsidRPr="003C5339" w:rsidRDefault="003C5339" w:rsidP="003C5339">
      <w:r w:rsidRPr="003C5339">
        <w:t>print(a)</w:t>
      </w:r>
      <w:r w:rsidRPr="003C5339">
        <w:br/>
        <w:t>→ Prints swapped first value.</w:t>
      </w:r>
    </w:p>
    <w:p w14:paraId="34B061BA" w14:textId="77777777" w:rsidR="003C5339" w:rsidRPr="003C5339" w:rsidRDefault="003C5339" w:rsidP="003C5339">
      <w:r w:rsidRPr="003C5339">
        <w:t>print(b)</w:t>
      </w:r>
      <w:r w:rsidRPr="003C5339">
        <w:br/>
        <w:t>→ Prints swapped second value.</w:t>
      </w:r>
    </w:p>
    <w:p w14:paraId="6DA1E805" w14:textId="77777777" w:rsidR="003C5339" w:rsidRPr="003C5339" w:rsidRDefault="003C5339" w:rsidP="003C5339">
      <w:pPr>
        <w:rPr>
          <w:b/>
          <w:bCs/>
        </w:rPr>
      </w:pPr>
      <w:r w:rsidRPr="003C5339">
        <w:rPr>
          <w:b/>
          <w:bCs/>
        </w:rPr>
        <w:t>Dry Run &amp; Example Input/Output</w:t>
      </w:r>
    </w:p>
    <w:p w14:paraId="774F04A5" w14:textId="77777777" w:rsidR="003C5339" w:rsidRPr="003C5339" w:rsidRDefault="003C5339" w:rsidP="003C5339">
      <w:r w:rsidRPr="003C5339">
        <w:t>Input:</w:t>
      </w:r>
      <w:r w:rsidRPr="003C5339">
        <w:br/>
        <w:t>10</w:t>
      </w:r>
      <w:r w:rsidRPr="003C5339">
        <w:br/>
        <w:t>20</w:t>
      </w:r>
      <w:r w:rsidRPr="003C5339">
        <w:br/>
      </w:r>
      <w:r w:rsidRPr="003C5339">
        <w:br/>
        <w:t>Dry Run:</w:t>
      </w:r>
      <w:r w:rsidRPr="003C5339">
        <w:br/>
      </w:r>
      <w:proofErr w:type="spellStart"/>
      <w:proofErr w:type="gramStart"/>
      <w:r w:rsidRPr="003C5339">
        <w:t>a,b</w:t>
      </w:r>
      <w:proofErr w:type="spellEnd"/>
      <w:proofErr w:type="gramEnd"/>
      <w:r w:rsidRPr="003C5339">
        <w:t>=20,10</w:t>
      </w:r>
      <w:r w:rsidRPr="003C5339">
        <w:br/>
      </w:r>
      <w:r w:rsidRPr="003C5339">
        <w:br/>
        <w:t>Output:</w:t>
      </w:r>
      <w:r w:rsidRPr="003C5339">
        <w:br/>
        <w:t>20</w:t>
      </w:r>
      <w:r w:rsidRPr="003C5339">
        <w:br/>
        <w:t>10</w:t>
      </w:r>
    </w:p>
    <w:p w14:paraId="74ECD62E" w14:textId="2C78BD6B" w:rsidR="00E451E5" w:rsidRDefault="00E451E5"/>
    <w:sectPr w:rsidR="00E451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7300575">
    <w:abstractNumId w:val="8"/>
  </w:num>
  <w:num w:numId="2" w16cid:durableId="442382014">
    <w:abstractNumId w:val="6"/>
  </w:num>
  <w:num w:numId="3" w16cid:durableId="845172105">
    <w:abstractNumId w:val="5"/>
  </w:num>
  <w:num w:numId="4" w16cid:durableId="314577317">
    <w:abstractNumId w:val="4"/>
  </w:num>
  <w:num w:numId="5" w16cid:durableId="2055881619">
    <w:abstractNumId w:val="7"/>
  </w:num>
  <w:num w:numId="6" w16cid:durableId="862092504">
    <w:abstractNumId w:val="3"/>
  </w:num>
  <w:num w:numId="7" w16cid:durableId="472215043">
    <w:abstractNumId w:val="2"/>
  </w:num>
  <w:num w:numId="8" w16cid:durableId="736243388">
    <w:abstractNumId w:val="1"/>
  </w:num>
  <w:num w:numId="9" w16cid:durableId="1727753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BDD"/>
    <w:rsid w:val="0015074B"/>
    <w:rsid w:val="0029639D"/>
    <w:rsid w:val="00326F90"/>
    <w:rsid w:val="003C5339"/>
    <w:rsid w:val="006B584D"/>
    <w:rsid w:val="00AA1D8D"/>
    <w:rsid w:val="00B47730"/>
    <w:rsid w:val="00CB0664"/>
    <w:rsid w:val="00E451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6F8D16"/>
  <w14:defaultImageDpi w14:val="300"/>
  <w15:docId w15:val="{B2AFD911-561A-416C-B858-EE1E200A2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1480</Words>
  <Characters>8438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haripriyav2716@outlook.com</cp:lastModifiedBy>
  <cp:revision>3</cp:revision>
  <dcterms:created xsi:type="dcterms:W3CDTF">2013-12-23T23:15:00Z</dcterms:created>
  <dcterms:modified xsi:type="dcterms:W3CDTF">2026-06-27T08:29:00Z</dcterms:modified>
  <cp:category/>
</cp:coreProperties>
</file>